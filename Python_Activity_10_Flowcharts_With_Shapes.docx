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6572A" w14:textId="77777777" w:rsidR="007103B8" w:rsidRDefault="00000000">
      <w:pPr>
        <w:jc w:val="center"/>
      </w:pPr>
      <w:r>
        <w:rPr>
          <w:b/>
          <w:sz w:val="44"/>
        </w:rPr>
        <w:t>PYTHON ACTIVITY-BASED LEARNING</w:t>
      </w:r>
    </w:p>
    <w:p w14:paraId="6B4A8606" w14:textId="20F93DF9" w:rsidR="007103B8" w:rsidRDefault="007103B8">
      <w:pPr>
        <w:jc w:val="center"/>
      </w:pPr>
    </w:p>
    <w:p w14:paraId="250494FC" w14:textId="77777777" w:rsidR="007103B8" w:rsidRDefault="00000000">
      <w:r>
        <w:t>Selected from the supplied case-study list. Programs are kept simple and use basic Python concepts.</w:t>
      </w:r>
    </w:p>
    <w:p w14:paraId="3BD44FDA" w14:textId="77777777" w:rsidR="007103B8" w:rsidRDefault="00000000">
      <w:pPr>
        <w:pStyle w:val="Heading1"/>
      </w:pPr>
      <w:r>
        <w:t>Selected Topics</w:t>
      </w:r>
    </w:p>
    <w:p w14:paraId="5B0842E6" w14:textId="77777777" w:rsidR="007103B8" w:rsidRDefault="00000000">
      <w:r>
        <w:rPr>
          <w:b/>
        </w:rPr>
        <w:t>1. Progressive Electricity Billing (Topic 2)</w:t>
      </w:r>
    </w:p>
    <w:p w14:paraId="66FB5030" w14:textId="77777777" w:rsidR="007103B8" w:rsidRDefault="00000000">
      <w:r>
        <w:t>Calculate a household electricity bill using simple consumption slabs.</w:t>
      </w:r>
    </w:p>
    <w:p w14:paraId="52402B16" w14:textId="77777777" w:rsidR="007103B8" w:rsidRDefault="00000000">
      <w:r>
        <w:rPr>
          <w:b/>
        </w:rPr>
        <w:t>2. Employee Payroll and Deduction Analysis (Topic 4)</w:t>
      </w:r>
    </w:p>
    <w:p w14:paraId="02C1C92E" w14:textId="77777777" w:rsidR="007103B8" w:rsidRDefault="00000000">
      <w:r>
        <w:t>Calculate gross salary, deductions, and net salary.</w:t>
      </w:r>
    </w:p>
    <w:p w14:paraId="5F4FA98C" w14:textId="77777777" w:rsidR="007103B8" w:rsidRDefault="00000000">
      <w:r>
        <w:rPr>
          <w:b/>
        </w:rPr>
        <w:t>3. Retail Billing with Multiple Discount Rules (Topic 7)</w:t>
      </w:r>
    </w:p>
    <w:p w14:paraId="0E2856C7" w14:textId="77777777" w:rsidR="007103B8" w:rsidRDefault="00000000">
      <w:r>
        <w:t>Calculate the total price of items and apply a simple discount.</w:t>
      </w:r>
    </w:p>
    <w:p w14:paraId="3C95BE86" w14:textId="77777777" w:rsidR="007103B8" w:rsidRDefault="00000000">
      <w:r>
        <w:rPr>
          <w:b/>
        </w:rPr>
        <w:t>4. Examination Result and Grace-Mark Validation (Topic 11)</w:t>
      </w:r>
    </w:p>
    <w:p w14:paraId="57BAF74A" w14:textId="77777777" w:rsidR="007103B8" w:rsidRDefault="00000000">
      <w:r>
        <w:t>Calculate total marks, average, and pass/fail result.</w:t>
      </w:r>
    </w:p>
    <w:p w14:paraId="3AADBF34" w14:textId="77777777" w:rsidR="007103B8" w:rsidRDefault="00000000">
      <w:r>
        <w:rPr>
          <w:b/>
        </w:rPr>
        <w:t>5. Attendance Recovery Computation (Topic 12)</w:t>
      </w:r>
    </w:p>
    <w:p w14:paraId="368D0841" w14:textId="77777777" w:rsidR="007103B8" w:rsidRDefault="00000000">
      <w:r>
        <w:t>Calculate attendance percentage and the number of classes needed to reach a target.</w:t>
      </w:r>
    </w:p>
    <w:p w14:paraId="5B8281B3" w14:textId="77777777" w:rsidR="007103B8" w:rsidRDefault="00000000">
      <w:r>
        <w:rPr>
          <w:b/>
        </w:rPr>
        <w:t>6. ATM Transaction Sequence Simulation (Topic 13)</w:t>
      </w:r>
    </w:p>
    <w:p w14:paraId="38B692EF" w14:textId="77777777" w:rsidR="007103B8" w:rsidRDefault="00000000">
      <w:r>
        <w:t>Simulate deposits and withdrawals and show the final balance.</w:t>
      </w:r>
    </w:p>
    <w:p w14:paraId="4F2FABAC" w14:textId="77777777" w:rsidR="007103B8" w:rsidRDefault="00000000">
      <w:r>
        <w:rPr>
          <w:b/>
        </w:rPr>
        <w:t>7. Fuel Consumption and Route Comparison (Topic 18)</w:t>
      </w:r>
    </w:p>
    <w:p w14:paraId="72D9BEF2" w14:textId="77777777" w:rsidR="007103B8" w:rsidRDefault="00000000">
      <w:r>
        <w:t>Calculate fuel needed and journey cost.</w:t>
      </w:r>
    </w:p>
    <w:p w14:paraId="267F4579" w14:textId="77777777" w:rsidR="007103B8" w:rsidRDefault="00000000">
      <w:r>
        <w:rPr>
          <w:b/>
        </w:rPr>
        <w:t>8. Password Policy Validation Engine (Topic 29)</w:t>
      </w:r>
    </w:p>
    <w:p w14:paraId="7B98FAA9" w14:textId="77777777" w:rsidR="007103B8" w:rsidRDefault="00000000">
      <w:r>
        <w:t>Check password length and whether it contains letters and digits.</w:t>
      </w:r>
    </w:p>
    <w:p w14:paraId="36D51F14" w14:textId="77777777" w:rsidR="007103B8" w:rsidRDefault="00000000">
      <w:r>
        <w:rPr>
          <w:b/>
        </w:rPr>
        <w:t>9. Text Compression Using Character Runs (Topic 35)</w:t>
      </w:r>
    </w:p>
    <w:p w14:paraId="29161B82" w14:textId="77777777" w:rsidR="007103B8" w:rsidRDefault="00000000">
      <w:r>
        <w:t>Count consecutive repeated characters in a string.</w:t>
      </w:r>
    </w:p>
    <w:p w14:paraId="502A0A84" w14:textId="77777777" w:rsidR="007103B8" w:rsidRDefault="00000000">
      <w:r>
        <w:rPr>
          <w:b/>
        </w:rPr>
        <w:t>10. Food Waste Monitoring System (Topic 53)</w:t>
      </w:r>
    </w:p>
    <w:p w14:paraId="77E23DF2" w14:textId="77777777" w:rsidR="007103B8" w:rsidRDefault="00000000">
      <w:r>
        <w:t>Calculate leftover meals and food-waste percentage.</w:t>
      </w:r>
    </w:p>
    <w:p w14:paraId="3D6F5E81" w14:textId="77777777" w:rsidR="007103B8" w:rsidRDefault="00000000">
      <w:r>
        <w:br w:type="page"/>
      </w:r>
    </w:p>
    <w:p w14:paraId="748962C9" w14:textId="77777777" w:rsidR="007103B8" w:rsidRDefault="00000000">
      <w:pPr>
        <w:pStyle w:val="Heading1"/>
      </w:pPr>
      <w:r>
        <w:lastRenderedPageBreak/>
        <w:t>Case Study 1: Progressive Electricity Billing</w:t>
      </w:r>
    </w:p>
    <w:p w14:paraId="559FB6C0" w14:textId="77777777" w:rsidR="007103B8" w:rsidRDefault="00000000">
      <w:pPr>
        <w:pStyle w:val="Heading2"/>
      </w:pPr>
      <w:r>
        <w:t>1. Problem Statement</w:t>
      </w:r>
    </w:p>
    <w:p w14:paraId="6B32B5CB" w14:textId="77777777" w:rsidR="007103B8" w:rsidRDefault="00000000">
      <w:r>
        <w:t>Calculate an electricity bill based on units used. The first 100 units cost ₹2 per unit, and units above 100 cost ₹3 per unit. A fixed charge of ₹50 is added.</w:t>
      </w:r>
    </w:p>
    <w:p w14:paraId="137528FB" w14:textId="77777777" w:rsidR="007103B8" w:rsidRDefault="00000000">
      <w:pPr>
        <w:pStyle w:val="Heading2"/>
      </w:pPr>
      <w:r>
        <w:t>2. Objectives</w:t>
      </w:r>
    </w:p>
    <w:p w14:paraId="10B1DEF5" w14:textId="77777777" w:rsidR="007103B8" w:rsidRDefault="00000000">
      <w:pPr>
        <w:pStyle w:val="ListBullet"/>
      </w:pPr>
      <w:r>
        <w:t>Calculate the bill using conditional statements.</w:t>
      </w:r>
    </w:p>
    <w:p w14:paraId="12C31235" w14:textId="77777777" w:rsidR="007103B8" w:rsidRDefault="00000000">
      <w:pPr>
        <w:pStyle w:val="ListBullet"/>
      </w:pPr>
      <w:r>
        <w:t>Display the total amount payable.</w:t>
      </w:r>
    </w:p>
    <w:p w14:paraId="609E2D61" w14:textId="77777777" w:rsidR="007103B8" w:rsidRDefault="00000000">
      <w:pPr>
        <w:pStyle w:val="Heading2"/>
      </w:pPr>
      <w:r>
        <w:t>3. Assumptions</w:t>
      </w:r>
    </w:p>
    <w:p w14:paraId="2F3FCFEF" w14:textId="77777777" w:rsidR="007103B8" w:rsidRDefault="00000000">
      <w:pPr>
        <w:pStyle w:val="ListBullet"/>
      </w:pPr>
      <w:r>
        <w:t>Units used cannot be negative.</w:t>
      </w:r>
    </w:p>
    <w:p w14:paraId="3E18DAAB" w14:textId="77777777" w:rsidR="007103B8" w:rsidRDefault="00000000">
      <w:pPr>
        <w:pStyle w:val="ListBullet"/>
      </w:pPr>
      <w:r>
        <w:t>The fixed charge is ₹50.</w:t>
      </w:r>
    </w:p>
    <w:p w14:paraId="5A89999A" w14:textId="77777777" w:rsidR="007103B8" w:rsidRDefault="00000000">
      <w:pPr>
        <w:pStyle w:val="Heading2"/>
      </w:pPr>
      <w:r>
        <w:t>4. Algorithm</w:t>
      </w:r>
    </w:p>
    <w:p w14:paraId="6BD68DB9" w14:textId="77777777" w:rsidR="007103B8" w:rsidRDefault="00000000">
      <w:r>
        <w:t>1. Read units.</w:t>
      </w:r>
    </w:p>
    <w:p w14:paraId="2107D7D0" w14:textId="77777777" w:rsidR="007103B8" w:rsidRDefault="00000000">
      <w:r>
        <w:t>2. If units are negative, display invalid input.</w:t>
      </w:r>
    </w:p>
    <w:p w14:paraId="44EF05BA" w14:textId="77777777" w:rsidR="007103B8" w:rsidRDefault="00000000">
      <w:r>
        <w:t>3. If units &lt;= 100, energy charge = units * 2.</w:t>
      </w:r>
    </w:p>
    <w:p w14:paraId="20BB8F22" w14:textId="77777777" w:rsidR="007103B8" w:rsidRDefault="00000000">
      <w:r>
        <w:t>4. Otherwise, energy charge = 100 * 2 + (units - 100) * 3.</w:t>
      </w:r>
    </w:p>
    <w:p w14:paraId="566EC7AB" w14:textId="77777777" w:rsidR="007103B8" w:rsidRDefault="00000000">
      <w:r>
        <w:t>5. Add fixed charge and display bill.</w:t>
      </w:r>
    </w:p>
    <w:p w14:paraId="72EECD6D" w14:textId="77777777" w:rsidR="007103B8" w:rsidRDefault="00000000">
      <w:pPr>
        <w:pStyle w:val="Heading2"/>
      </w:pPr>
      <w:r>
        <w:t>5. Flowchart</w:t>
      </w:r>
    </w:p>
    <w:p w14:paraId="4E4BB46D" w14:textId="77777777" w:rsidR="007103B8" w:rsidRDefault="00000000">
      <w:r>
        <w:rPr>
          <w:noProof/>
        </w:rPr>
        <w:drawing>
          <wp:inline distT="0" distB="0" distL="0" distR="0" wp14:anchorId="241C4F0C" wp14:editId="6D114BA2">
            <wp:extent cx="5120640" cy="39374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8DBE" w14:textId="77777777" w:rsidR="007103B8" w:rsidRDefault="00000000">
      <w:pPr>
        <w:pStyle w:val="Heading2"/>
      </w:pPr>
      <w:r>
        <w:lastRenderedPageBreak/>
        <w:t>6. Pseudocode</w:t>
      </w:r>
    </w:p>
    <w:p w14:paraId="722B8B2F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units</w:t>
      </w:r>
    </w:p>
    <w:p w14:paraId="0B879020" w14:textId="77777777" w:rsidR="007103B8" w:rsidRDefault="00000000">
      <w:pPr>
        <w:ind w:left="288"/>
      </w:pPr>
      <w:r>
        <w:rPr>
          <w:rFonts w:ascii="Consolas" w:hAnsi="Consolas"/>
          <w:sz w:val="18"/>
        </w:rPr>
        <w:t>IF units &lt; 0: DISPLAY invalid</w:t>
      </w:r>
    </w:p>
    <w:p w14:paraId="6AB0CD73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 IF units &lt;= 100: charge = units * 2</w:t>
      </w:r>
    </w:p>
    <w:p w14:paraId="1BC6ACF7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ELSE: charge = 200 + (units - 100) * 3</w:t>
      </w:r>
    </w:p>
    <w:p w14:paraId="2FE640B2" w14:textId="77777777" w:rsidR="007103B8" w:rsidRDefault="00000000">
      <w:pPr>
        <w:ind w:left="288"/>
      </w:pPr>
      <w:r>
        <w:rPr>
          <w:rFonts w:ascii="Consolas" w:hAnsi="Consolas"/>
          <w:sz w:val="18"/>
        </w:rPr>
        <w:t>bill = charge + 50</w:t>
      </w:r>
    </w:p>
    <w:p w14:paraId="2F4CB2A6" w14:textId="77777777" w:rsidR="007103B8" w:rsidRDefault="00000000">
      <w:pPr>
        <w:ind w:left="288"/>
      </w:pPr>
      <w:r>
        <w:rPr>
          <w:rFonts w:ascii="Consolas" w:hAnsi="Consolas"/>
          <w:sz w:val="18"/>
        </w:rPr>
        <w:t>DISPLAY bill</w:t>
      </w:r>
    </w:p>
    <w:p w14:paraId="2C6E56CF" w14:textId="77777777" w:rsidR="007103B8" w:rsidRDefault="00000000">
      <w:pPr>
        <w:pStyle w:val="Heading2"/>
      </w:pPr>
      <w:r>
        <w:t>7. Python Source Code</w:t>
      </w:r>
    </w:p>
    <w:p w14:paraId="20050823" w14:textId="77777777" w:rsidR="007103B8" w:rsidRDefault="00000000">
      <w:pPr>
        <w:spacing w:after="0"/>
      </w:pPr>
      <w:r>
        <w:rPr>
          <w:rFonts w:ascii="Consolas" w:hAnsi="Consolas"/>
          <w:sz w:val="16"/>
        </w:rPr>
        <w:t>units = int(input("Enter units used: "))</w:t>
      </w:r>
    </w:p>
    <w:p w14:paraId="7C15DE62" w14:textId="77777777" w:rsidR="007103B8" w:rsidRDefault="00000000">
      <w:pPr>
        <w:spacing w:after="0"/>
      </w:pPr>
      <w:r>
        <w:rPr>
          <w:rFonts w:ascii="Consolas" w:hAnsi="Consolas"/>
          <w:sz w:val="16"/>
        </w:rPr>
        <w:t>if units &lt; 0:</w:t>
      </w:r>
    </w:p>
    <w:p w14:paraId="6E01543A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print("Invalid units")</w:t>
      </w:r>
    </w:p>
    <w:p w14:paraId="4409346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elif units &lt;= 100:</w:t>
      </w:r>
    </w:p>
    <w:p w14:paraId="302B11BB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bill = units * 2 + 50</w:t>
      </w:r>
    </w:p>
    <w:p w14:paraId="7F53F804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print("Electricity bill: Rs.", bill)</w:t>
      </w:r>
    </w:p>
    <w:p w14:paraId="535E9D6D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else:</w:t>
      </w:r>
    </w:p>
    <w:p w14:paraId="6FCA2EB2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bill = 200 + (units - 100) * 3 + 50</w:t>
      </w:r>
    </w:p>
    <w:p w14:paraId="3A6E432C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print("Electricity bill: Rs.", bill)</w:t>
      </w:r>
    </w:p>
    <w:p w14:paraId="3313C707" w14:textId="77777777" w:rsidR="007103B8" w:rsidRDefault="00000000">
      <w:pPr>
        <w:pStyle w:val="Heading2"/>
      </w:pPr>
      <w:r>
        <w:t>8. Test Cases</w:t>
      </w:r>
    </w:p>
    <w:p w14:paraId="18C71B6E" w14:textId="77777777" w:rsidR="007103B8" w:rsidRDefault="00000000">
      <w:r>
        <w:t>Test 1: 50 units → ₹150. Test 2: 120 units → ₹410.</w:t>
      </w:r>
    </w:p>
    <w:p w14:paraId="2974142B" w14:textId="77777777" w:rsidR="007103B8" w:rsidRDefault="00000000">
      <w:pPr>
        <w:pStyle w:val="Heading2"/>
      </w:pPr>
      <w:r>
        <w:t>Sample Output</w:t>
      </w:r>
    </w:p>
    <w:p w14:paraId="65367ADA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120 units</w:t>
      </w:r>
    </w:p>
    <w:p w14:paraId="7613F71A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Electricity bill: Rs. 410</w:t>
      </w:r>
    </w:p>
    <w:p w14:paraId="76FB8E96" w14:textId="77777777" w:rsidR="007103B8" w:rsidRDefault="00000000">
      <w:pPr>
        <w:pStyle w:val="Heading2"/>
      </w:pPr>
      <w:r>
        <w:t>9. Conclusion</w:t>
      </w:r>
    </w:p>
    <w:p w14:paraId="2B9A114C" w14:textId="77777777" w:rsidR="007103B8" w:rsidRDefault="00000000">
      <w:r>
        <w:t>The program calculates an electricity bill using simple if-else conditions.</w:t>
      </w:r>
    </w:p>
    <w:p w14:paraId="50964D60" w14:textId="77777777" w:rsidR="007103B8" w:rsidRDefault="00000000">
      <w:r>
        <w:br w:type="page"/>
      </w:r>
    </w:p>
    <w:p w14:paraId="312341A1" w14:textId="77777777" w:rsidR="007103B8" w:rsidRDefault="00000000">
      <w:pPr>
        <w:pStyle w:val="Heading1"/>
      </w:pPr>
      <w:r>
        <w:lastRenderedPageBreak/>
        <w:t>Case Study 2: Employee Payroll</w:t>
      </w:r>
    </w:p>
    <w:p w14:paraId="30998A97" w14:textId="77777777" w:rsidR="007103B8" w:rsidRDefault="00000000">
      <w:pPr>
        <w:pStyle w:val="Heading2"/>
      </w:pPr>
      <w:r>
        <w:t>1. Problem Statement</w:t>
      </w:r>
    </w:p>
    <w:p w14:paraId="0D66992D" w14:textId="77777777" w:rsidR="007103B8" w:rsidRDefault="00000000">
      <w:r>
        <w:t>Calculate an employee's gross salary, deduction, and net salary.</w:t>
      </w:r>
    </w:p>
    <w:p w14:paraId="340F106A" w14:textId="77777777" w:rsidR="007103B8" w:rsidRDefault="00000000">
      <w:pPr>
        <w:pStyle w:val="Heading2"/>
      </w:pPr>
      <w:r>
        <w:t>2. Objectives</w:t>
      </w:r>
    </w:p>
    <w:p w14:paraId="40F58DC5" w14:textId="77777777" w:rsidR="007103B8" w:rsidRDefault="00000000">
      <w:pPr>
        <w:pStyle w:val="ListBullet"/>
      </w:pPr>
      <w:r>
        <w:t>Add basic pay and allowance.</w:t>
      </w:r>
    </w:p>
    <w:p w14:paraId="274CA18C" w14:textId="77777777" w:rsidR="007103B8" w:rsidRDefault="00000000">
      <w:pPr>
        <w:pStyle w:val="ListBullet"/>
      </w:pPr>
      <w:r>
        <w:t>Subtract the deduction from gross salary.</w:t>
      </w:r>
    </w:p>
    <w:p w14:paraId="41DE4FAD" w14:textId="77777777" w:rsidR="007103B8" w:rsidRDefault="00000000">
      <w:pPr>
        <w:pStyle w:val="Heading2"/>
      </w:pPr>
      <w:r>
        <w:t>3. Assumptions</w:t>
      </w:r>
    </w:p>
    <w:p w14:paraId="08A37532" w14:textId="77777777" w:rsidR="007103B8" w:rsidRDefault="00000000">
      <w:pPr>
        <w:pStyle w:val="ListBullet"/>
      </w:pPr>
      <w:r>
        <w:t>Allowance and deduction are entered as amounts.</w:t>
      </w:r>
    </w:p>
    <w:p w14:paraId="01D3AE5F" w14:textId="77777777" w:rsidR="007103B8" w:rsidRDefault="00000000">
      <w:pPr>
        <w:pStyle w:val="ListBullet"/>
      </w:pPr>
      <w:r>
        <w:t>All amounts should be non-negative.</w:t>
      </w:r>
    </w:p>
    <w:p w14:paraId="30D5369F" w14:textId="77777777" w:rsidR="007103B8" w:rsidRDefault="00000000">
      <w:pPr>
        <w:pStyle w:val="Heading2"/>
      </w:pPr>
      <w:r>
        <w:t>4. Algorithm</w:t>
      </w:r>
    </w:p>
    <w:p w14:paraId="7E9D4FDF" w14:textId="77777777" w:rsidR="007103B8" w:rsidRDefault="00000000">
      <w:r>
        <w:t>1. Read basic pay, allowance, and deduction.</w:t>
      </w:r>
    </w:p>
    <w:p w14:paraId="740E143F" w14:textId="77777777" w:rsidR="007103B8" w:rsidRDefault="00000000">
      <w:r>
        <w:t>2. Calculate gross = basic + allowance.</w:t>
      </w:r>
    </w:p>
    <w:p w14:paraId="5B2BA700" w14:textId="77777777" w:rsidR="007103B8" w:rsidRDefault="00000000">
      <w:r>
        <w:t>3. Calculate net = gross - deduction.</w:t>
      </w:r>
    </w:p>
    <w:p w14:paraId="34B29D6B" w14:textId="77777777" w:rsidR="007103B8" w:rsidRDefault="00000000">
      <w:r>
        <w:t>4. Display gross and net salary.</w:t>
      </w:r>
    </w:p>
    <w:p w14:paraId="434DD35C" w14:textId="77777777" w:rsidR="007103B8" w:rsidRDefault="00000000">
      <w:pPr>
        <w:pStyle w:val="Heading2"/>
      </w:pPr>
      <w:r>
        <w:t>5. Flowchart</w:t>
      </w:r>
    </w:p>
    <w:p w14:paraId="1BB240D3" w14:textId="77777777" w:rsidR="007103B8" w:rsidRDefault="00000000">
      <w:r>
        <w:rPr>
          <w:noProof/>
        </w:rPr>
        <w:drawing>
          <wp:inline distT="0" distB="0" distL="0" distR="0" wp14:anchorId="4B8F829B" wp14:editId="5B925EC8">
            <wp:extent cx="5120640" cy="39374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8E4F" w14:textId="77777777" w:rsidR="007103B8" w:rsidRDefault="00000000">
      <w:pPr>
        <w:pStyle w:val="Heading2"/>
      </w:pPr>
      <w:r>
        <w:t>6. Pseudocode</w:t>
      </w:r>
    </w:p>
    <w:p w14:paraId="25F93442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basic, allowance, deduction</w:t>
      </w:r>
    </w:p>
    <w:p w14:paraId="64568D5C" w14:textId="77777777" w:rsidR="007103B8" w:rsidRDefault="00000000">
      <w:pPr>
        <w:ind w:left="288"/>
      </w:pPr>
      <w:r>
        <w:rPr>
          <w:rFonts w:ascii="Consolas" w:hAnsi="Consolas"/>
          <w:sz w:val="18"/>
        </w:rPr>
        <w:lastRenderedPageBreak/>
        <w:t>gross = basic + allowance</w:t>
      </w:r>
    </w:p>
    <w:p w14:paraId="6779E3E7" w14:textId="77777777" w:rsidR="007103B8" w:rsidRDefault="00000000">
      <w:pPr>
        <w:ind w:left="288"/>
      </w:pPr>
      <w:r>
        <w:rPr>
          <w:rFonts w:ascii="Consolas" w:hAnsi="Consolas"/>
          <w:sz w:val="18"/>
        </w:rPr>
        <w:t>net = gross - deduction</w:t>
      </w:r>
    </w:p>
    <w:p w14:paraId="4A28FAD2" w14:textId="77777777" w:rsidR="007103B8" w:rsidRDefault="00000000">
      <w:pPr>
        <w:ind w:left="288"/>
      </w:pPr>
      <w:r>
        <w:rPr>
          <w:rFonts w:ascii="Consolas" w:hAnsi="Consolas"/>
          <w:sz w:val="18"/>
        </w:rPr>
        <w:t>DISPLAY gross, net</w:t>
      </w:r>
    </w:p>
    <w:p w14:paraId="212B2554" w14:textId="77777777" w:rsidR="007103B8" w:rsidRDefault="00000000">
      <w:pPr>
        <w:pStyle w:val="Heading2"/>
      </w:pPr>
      <w:r>
        <w:t>7. Python Source Code</w:t>
      </w:r>
    </w:p>
    <w:p w14:paraId="0F43D598" w14:textId="77777777" w:rsidR="007103B8" w:rsidRDefault="00000000">
      <w:pPr>
        <w:spacing w:after="0"/>
      </w:pPr>
      <w:r>
        <w:rPr>
          <w:rFonts w:ascii="Consolas" w:hAnsi="Consolas"/>
          <w:sz w:val="16"/>
        </w:rPr>
        <w:t>basic = float(input("Enter basic salary: "))</w:t>
      </w:r>
    </w:p>
    <w:p w14:paraId="3865E609" w14:textId="77777777" w:rsidR="007103B8" w:rsidRDefault="00000000">
      <w:pPr>
        <w:spacing w:after="0"/>
      </w:pPr>
      <w:r>
        <w:rPr>
          <w:rFonts w:ascii="Consolas" w:hAnsi="Consolas"/>
          <w:sz w:val="16"/>
        </w:rPr>
        <w:t>allowance = float(input("Enter allowance: "))</w:t>
      </w:r>
    </w:p>
    <w:p w14:paraId="3836BB7D" w14:textId="77777777" w:rsidR="007103B8" w:rsidRDefault="00000000">
      <w:pPr>
        <w:spacing w:after="0"/>
      </w:pPr>
      <w:r>
        <w:rPr>
          <w:rFonts w:ascii="Consolas" w:hAnsi="Consolas"/>
          <w:sz w:val="16"/>
        </w:rPr>
        <w:t>deduction = float(input("Enter deduction: "))</w:t>
      </w:r>
    </w:p>
    <w:p w14:paraId="26C38A8C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36A6D20F" w14:textId="77777777" w:rsidR="007103B8" w:rsidRDefault="00000000">
      <w:pPr>
        <w:spacing w:after="0"/>
      </w:pPr>
      <w:r>
        <w:rPr>
          <w:rFonts w:ascii="Consolas" w:hAnsi="Consolas"/>
          <w:sz w:val="16"/>
        </w:rPr>
        <w:t>gross = basic + allowance</w:t>
      </w:r>
    </w:p>
    <w:p w14:paraId="38D561F1" w14:textId="77777777" w:rsidR="007103B8" w:rsidRDefault="00000000">
      <w:pPr>
        <w:spacing w:after="0"/>
      </w:pPr>
      <w:r>
        <w:rPr>
          <w:rFonts w:ascii="Consolas" w:hAnsi="Consolas"/>
          <w:sz w:val="16"/>
        </w:rPr>
        <w:t>net = gross - deduction</w:t>
      </w:r>
    </w:p>
    <w:p w14:paraId="6D1B21E1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44EFB1F2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print("Gross salary:", gross)</w:t>
      </w:r>
    </w:p>
    <w:p w14:paraId="3A8A5879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print("Net salary:", net)</w:t>
      </w:r>
    </w:p>
    <w:p w14:paraId="6870DF57" w14:textId="77777777" w:rsidR="007103B8" w:rsidRDefault="00000000">
      <w:pPr>
        <w:pStyle w:val="Heading2"/>
      </w:pPr>
      <w:r>
        <w:t>8. Test Cases</w:t>
      </w:r>
    </w:p>
    <w:p w14:paraId="4D34EE16" w14:textId="77777777" w:rsidR="007103B8" w:rsidRDefault="00000000">
      <w:r>
        <w:t>Test 1: 20000, 3000, 1000 → gross 23000, net 22000. Test 2: 15000, 1000, 500 → gross 16000, net 15500.</w:t>
      </w:r>
    </w:p>
    <w:p w14:paraId="029EA7E6" w14:textId="77777777" w:rsidR="007103B8" w:rsidRDefault="00000000">
      <w:pPr>
        <w:pStyle w:val="Heading2"/>
      </w:pPr>
      <w:r>
        <w:t>Sample Output</w:t>
      </w:r>
    </w:p>
    <w:p w14:paraId="1B9BD73B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Basic ₹20000, allowance ₹3000, deduction ₹1000</w:t>
      </w:r>
    </w:p>
    <w:p w14:paraId="449CC083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Gross salary: 23000.0</w:t>
      </w:r>
    </w:p>
    <w:p w14:paraId="4C923669" w14:textId="77777777" w:rsidR="007103B8" w:rsidRDefault="00000000">
      <w:pPr>
        <w:spacing w:after="0"/>
      </w:pPr>
      <w:r>
        <w:rPr>
          <w:rFonts w:ascii="Consolas" w:hAnsi="Consolas"/>
          <w:sz w:val="18"/>
        </w:rPr>
        <w:t>Net salary: 22000.0</w:t>
      </w:r>
    </w:p>
    <w:p w14:paraId="203E254D" w14:textId="77777777" w:rsidR="007103B8" w:rsidRDefault="00000000">
      <w:pPr>
        <w:pStyle w:val="Heading2"/>
      </w:pPr>
      <w:r>
        <w:t>9. Conclusion</w:t>
      </w:r>
    </w:p>
    <w:p w14:paraId="0B29B592" w14:textId="77777777" w:rsidR="007103B8" w:rsidRDefault="00000000">
      <w:r>
        <w:t>The program uses variables and arithmetic operators to prepare a simple salary statement.</w:t>
      </w:r>
    </w:p>
    <w:p w14:paraId="5A275729" w14:textId="77777777" w:rsidR="007103B8" w:rsidRDefault="00000000">
      <w:r>
        <w:br w:type="page"/>
      </w:r>
    </w:p>
    <w:p w14:paraId="3247B7C8" w14:textId="77777777" w:rsidR="007103B8" w:rsidRDefault="00000000">
      <w:pPr>
        <w:pStyle w:val="Heading1"/>
      </w:pPr>
      <w:r>
        <w:lastRenderedPageBreak/>
        <w:t>Case Study 3: Retail Billing with Discount</w:t>
      </w:r>
    </w:p>
    <w:p w14:paraId="04623F1D" w14:textId="77777777" w:rsidR="007103B8" w:rsidRDefault="00000000">
      <w:pPr>
        <w:pStyle w:val="Heading2"/>
      </w:pPr>
      <w:r>
        <w:t>1. Problem Statement</w:t>
      </w:r>
    </w:p>
    <w:p w14:paraId="481BEBA4" w14:textId="77777777" w:rsidR="007103B8" w:rsidRDefault="00000000">
      <w:r>
        <w:t>Calculate the total cost of a purchase and give a 10% discount when the total is ₹1000 or more.</w:t>
      </w:r>
    </w:p>
    <w:p w14:paraId="722BBD94" w14:textId="77777777" w:rsidR="007103B8" w:rsidRDefault="00000000">
      <w:pPr>
        <w:pStyle w:val="Heading2"/>
      </w:pPr>
      <w:r>
        <w:t>2. Objectives</w:t>
      </w:r>
    </w:p>
    <w:p w14:paraId="1314D027" w14:textId="77777777" w:rsidR="007103B8" w:rsidRDefault="00000000">
      <w:pPr>
        <w:pStyle w:val="ListBullet"/>
      </w:pPr>
      <w:r>
        <w:t>Calculate total cost.</w:t>
      </w:r>
    </w:p>
    <w:p w14:paraId="20822589" w14:textId="77777777" w:rsidR="007103B8" w:rsidRDefault="00000000">
      <w:pPr>
        <w:pStyle w:val="ListBullet"/>
      </w:pPr>
      <w:r>
        <w:t>Apply a discount if the condition is met.</w:t>
      </w:r>
    </w:p>
    <w:p w14:paraId="3BE6C98B" w14:textId="77777777" w:rsidR="007103B8" w:rsidRDefault="00000000">
      <w:pPr>
        <w:pStyle w:val="Heading2"/>
      </w:pPr>
      <w:r>
        <w:t>3. Assumptions</w:t>
      </w:r>
    </w:p>
    <w:p w14:paraId="1FCEABFF" w14:textId="77777777" w:rsidR="007103B8" w:rsidRDefault="00000000">
      <w:pPr>
        <w:pStyle w:val="ListBullet"/>
      </w:pPr>
      <w:r>
        <w:t>Quantity and price must be non-negative.</w:t>
      </w:r>
    </w:p>
    <w:p w14:paraId="56A90896" w14:textId="77777777" w:rsidR="007103B8" w:rsidRDefault="00000000">
      <w:pPr>
        <w:pStyle w:val="ListBullet"/>
      </w:pPr>
      <w:r>
        <w:t>Discount is 10% for totals of ₹1000 or more.</w:t>
      </w:r>
    </w:p>
    <w:p w14:paraId="2DBB501D" w14:textId="77777777" w:rsidR="007103B8" w:rsidRDefault="00000000">
      <w:pPr>
        <w:pStyle w:val="Heading2"/>
      </w:pPr>
      <w:r>
        <w:t>4. Algorithm</w:t>
      </w:r>
    </w:p>
    <w:p w14:paraId="05FD386A" w14:textId="77777777" w:rsidR="007103B8" w:rsidRDefault="00000000">
      <w:r>
        <w:t>1. Read product price and quantity.</w:t>
      </w:r>
    </w:p>
    <w:p w14:paraId="5E69DFBF" w14:textId="77777777" w:rsidR="007103B8" w:rsidRDefault="00000000">
      <w:r>
        <w:t>2. Calculate total = price * quantity.</w:t>
      </w:r>
    </w:p>
    <w:p w14:paraId="1EB986CB" w14:textId="77777777" w:rsidR="007103B8" w:rsidRDefault="00000000">
      <w:r>
        <w:t>3. If total &gt;= 1000, calculate 10% discount.</w:t>
      </w:r>
    </w:p>
    <w:p w14:paraId="4E74DC82" w14:textId="77777777" w:rsidR="007103B8" w:rsidRDefault="00000000">
      <w:r>
        <w:t>4. Subtract discount and display final amount.</w:t>
      </w:r>
    </w:p>
    <w:p w14:paraId="743C3AFE" w14:textId="77777777" w:rsidR="007103B8" w:rsidRDefault="00000000">
      <w:pPr>
        <w:pStyle w:val="Heading2"/>
      </w:pPr>
      <w:r>
        <w:t>5. Flowchart</w:t>
      </w:r>
    </w:p>
    <w:p w14:paraId="45B02553" w14:textId="77777777" w:rsidR="007103B8" w:rsidRDefault="00000000">
      <w:r>
        <w:rPr>
          <w:noProof/>
        </w:rPr>
        <w:drawing>
          <wp:inline distT="0" distB="0" distL="0" distR="0" wp14:anchorId="194AFCC5" wp14:editId="6CCFCA6F">
            <wp:extent cx="5120640" cy="44290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AF28" w14:textId="77777777" w:rsidR="007103B8" w:rsidRDefault="00000000">
      <w:pPr>
        <w:pStyle w:val="Heading2"/>
      </w:pPr>
      <w:r>
        <w:lastRenderedPageBreak/>
        <w:t>6. Pseudocode</w:t>
      </w:r>
    </w:p>
    <w:p w14:paraId="10104862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price, quantity</w:t>
      </w:r>
    </w:p>
    <w:p w14:paraId="5BB58994" w14:textId="77777777" w:rsidR="007103B8" w:rsidRDefault="00000000">
      <w:pPr>
        <w:ind w:left="288"/>
      </w:pPr>
      <w:r>
        <w:rPr>
          <w:rFonts w:ascii="Consolas" w:hAnsi="Consolas"/>
          <w:sz w:val="18"/>
        </w:rPr>
        <w:t>total = price * quantity</w:t>
      </w:r>
    </w:p>
    <w:p w14:paraId="5E6BD286" w14:textId="77777777" w:rsidR="007103B8" w:rsidRDefault="00000000">
      <w:pPr>
        <w:ind w:left="288"/>
      </w:pPr>
      <w:r>
        <w:rPr>
          <w:rFonts w:ascii="Consolas" w:hAnsi="Consolas"/>
          <w:sz w:val="18"/>
        </w:rPr>
        <w:t>IF total &gt;= 1000: discount = total * 0.10</w:t>
      </w:r>
    </w:p>
    <w:p w14:paraId="69783DC3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ELSE: discount = 0</w:t>
      </w:r>
    </w:p>
    <w:p w14:paraId="44E64EEF" w14:textId="77777777" w:rsidR="007103B8" w:rsidRDefault="00000000">
      <w:pPr>
        <w:ind w:left="288"/>
      </w:pPr>
      <w:r>
        <w:rPr>
          <w:rFonts w:ascii="Consolas" w:hAnsi="Consolas"/>
          <w:sz w:val="18"/>
        </w:rPr>
        <w:t>final = total - discount</w:t>
      </w:r>
    </w:p>
    <w:p w14:paraId="526F12A5" w14:textId="77777777" w:rsidR="007103B8" w:rsidRDefault="00000000">
      <w:pPr>
        <w:ind w:left="288"/>
      </w:pPr>
      <w:r>
        <w:rPr>
          <w:rFonts w:ascii="Consolas" w:hAnsi="Consolas"/>
          <w:sz w:val="18"/>
        </w:rPr>
        <w:t>DISPLAY final</w:t>
      </w:r>
    </w:p>
    <w:p w14:paraId="0A2B2C65" w14:textId="77777777" w:rsidR="007103B8" w:rsidRDefault="00000000">
      <w:pPr>
        <w:pStyle w:val="Heading2"/>
      </w:pPr>
      <w:r>
        <w:t>7. Python Source Code</w:t>
      </w:r>
    </w:p>
    <w:p w14:paraId="3552DA1C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price = float(input("Enter price per item: "))</w:t>
      </w:r>
    </w:p>
    <w:p w14:paraId="46863F96" w14:textId="77777777" w:rsidR="007103B8" w:rsidRDefault="00000000">
      <w:pPr>
        <w:spacing w:after="0"/>
      </w:pPr>
      <w:r>
        <w:rPr>
          <w:rFonts w:ascii="Consolas" w:hAnsi="Consolas"/>
          <w:sz w:val="16"/>
        </w:rPr>
        <w:t>quantity = int(input("Enter quantity: "))</w:t>
      </w:r>
    </w:p>
    <w:p w14:paraId="2742280C" w14:textId="77777777" w:rsidR="007103B8" w:rsidRDefault="00000000">
      <w:pPr>
        <w:spacing w:after="0"/>
      </w:pPr>
      <w:r>
        <w:rPr>
          <w:rFonts w:ascii="Consolas" w:hAnsi="Consolas"/>
          <w:sz w:val="16"/>
        </w:rPr>
        <w:t>total = price * quantity</w:t>
      </w:r>
    </w:p>
    <w:p w14:paraId="300723EF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1CFA5DEB" w14:textId="77777777" w:rsidR="007103B8" w:rsidRDefault="00000000">
      <w:pPr>
        <w:spacing w:after="0"/>
      </w:pPr>
      <w:r>
        <w:rPr>
          <w:rFonts w:ascii="Consolas" w:hAnsi="Consolas"/>
          <w:sz w:val="16"/>
        </w:rPr>
        <w:t>if total &gt;= 1000:</w:t>
      </w:r>
    </w:p>
    <w:p w14:paraId="4BF1CEE5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discount = total * 0.10</w:t>
      </w:r>
    </w:p>
    <w:p w14:paraId="169B0ED2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else:</w:t>
      </w:r>
    </w:p>
    <w:p w14:paraId="559449C8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discount = 0</w:t>
      </w:r>
    </w:p>
    <w:p w14:paraId="34DF600A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7874261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final_amount = total - discount</w:t>
      </w:r>
    </w:p>
    <w:p w14:paraId="1AE52A2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print("Total:", total)</w:t>
      </w:r>
    </w:p>
    <w:p w14:paraId="648DE045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print("Discount:", discount)</w:t>
      </w:r>
    </w:p>
    <w:p w14:paraId="31E19E52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print("Final amount:", final_amount)</w:t>
      </w:r>
    </w:p>
    <w:p w14:paraId="37836ECE" w14:textId="77777777" w:rsidR="007103B8" w:rsidRDefault="00000000">
      <w:pPr>
        <w:pStyle w:val="Heading2"/>
      </w:pPr>
      <w:r>
        <w:t>8. Test Cases</w:t>
      </w:r>
    </w:p>
    <w:p w14:paraId="483EA575" w14:textId="77777777" w:rsidR="007103B8" w:rsidRDefault="00000000">
      <w:r>
        <w:t>Test 1: price 250, quantity 4 → final ₹900. Test 2: price 100, quantity 2 → final ₹200.</w:t>
      </w:r>
    </w:p>
    <w:p w14:paraId="265E646E" w14:textId="77777777" w:rsidR="007103B8" w:rsidRDefault="00000000">
      <w:pPr>
        <w:pStyle w:val="Heading2"/>
      </w:pPr>
      <w:r>
        <w:t>Sample Output</w:t>
      </w:r>
    </w:p>
    <w:p w14:paraId="0E3F8B28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price ₹250, quantity 4</w:t>
      </w:r>
    </w:p>
    <w:p w14:paraId="36CA440A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Total: 1000.0</w:t>
      </w:r>
    </w:p>
    <w:p w14:paraId="08A10A8E" w14:textId="77777777" w:rsidR="007103B8" w:rsidRDefault="00000000">
      <w:pPr>
        <w:spacing w:after="0"/>
      </w:pPr>
      <w:r>
        <w:rPr>
          <w:rFonts w:ascii="Consolas" w:hAnsi="Consolas"/>
          <w:sz w:val="18"/>
        </w:rPr>
        <w:t>Discount: 100.0</w:t>
      </w:r>
    </w:p>
    <w:p w14:paraId="251E91AD" w14:textId="77777777" w:rsidR="007103B8" w:rsidRDefault="00000000">
      <w:pPr>
        <w:spacing w:after="0"/>
      </w:pPr>
      <w:r>
        <w:rPr>
          <w:rFonts w:ascii="Consolas" w:hAnsi="Consolas"/>
          <w:sz w:val="18"/>
        </w:rPr>
        <w:t>Final amount: 900.0</w:t>
      </w:r>
    </w:p>
    <w:p w14:paraId="20C75425" w14:textId="77777777" w:rsidR="007103B8" w:rsidRDefault="00000000">
      <w:pPr>
        <w:pStyle w:val="Heading2"/>
      </w:pPr>
      <w:r>
        <w:t>9. Conclusion</w:t>
      </w:r>
    </w:p>
    <w:p w14:paraId="19F3CF0F" w14:textId="77777777" w:rsidR="007103B8" w:rsidRDefault="00000000">
      <w:r>
        <w:t>The program demonstrates multiplication and a simple discount condition.</w:t>
      </w:r>
    </w:p>
    <w:p w14:paraId="395B2E18" w14:textId="77777777" w:rsidR="007103B8" w:rsidRDefault="00000000">
      <w:r>
        <w:br w:type="page"/>
      </w:r>
    </w:p>
    <w:p w14:paraId="7A0418AB" w14:textId="77777777" w:rsidR="007103B8" w:rsidRDefault="00000000">
      <w:pPr>
        <w:pStyle w:val="Heading1"/>
      </w:pPr>
      <w:r>
        <w:lastRenderedPageBreak/>
        <w:t>Case Study 4: Examination Result</w:t>
      </w:r>
    </w:p>
    <w:p w14:paraId="0A33630B" w14:textId="77777777" w:rsidR="007103B8" w:rsidRDefault="00000000">
      <w:pPr>
        <w:pStyle w:val="Heading2"/>
      </w:pPr>
      <w:r>
        <w:t>1. Problem Statement</w:t>
      </w:r>
    </w:p>
    <w:p w14:paraId="706B477A" w14:textId="77777777" w:rsidR="007103B8" w:rsidRDefault="00000000">
      <w:r>
        <w:t>Calculate a student's total marks, average, and result for three subjects.</w:t>
      </w:r>
    </w:p>
    <w:p w14:paraId="5EA21325" w14:textId="77777777" w:rsidR="007103B8" w:rsidRDefault="00000000">
      <w:pPr>
        <w:pStyle w:val="Heading2"/>
      </w:pPr>
      <w:r>
        <w:t>2. Objectives</w:t>
      </w:r>
    </w:p>
    <w:p w14:paraId="0AC56E27" w14:textId="77777777" w:rsidR="007103B8" w:rsidRDefault="00000000">
      <w:pPr>
        <w:pStyle w:val="ListBullet"/>
      </w:pPr>
      <w:r>
        <w:t>Find total and average marks.</w:t>
      </w:r>
    </w:p>
    <w:p w14:paraId="531F7D5F" w14:textId="77777777" w:rsidR="007103B8" w:rsidRDefault="00000000">
      <w:pPr>
        <w:pStyle w:val="ListBullet"/>
      </w:pPr>
      <w:r>
        <w:t>Display pass or fail.</w:t>
      </w:r>
    </w:p>
    <w:p w14:paraId="7A198FFB" w14:textId="77777777" w:rsidR="007103B8" w:rsidRDefault="00000000">
      <w:pPr>
        <w:pStyle w:val="Heading2"/>
      </w:pPr>
      <w:r>
        <w:t>3. Assumptions</w:t>
      </w:r>
    </w:p>
    <w:p w14:paraId="41B594A8" w14:textId="77777777" w:rsidR="007103B8" w:rsidRDefault="00000000">
      <w:pPr>
        <w:pStyle w:val="ListBullet"/>
      </w:pPr>
      <w:r>
        <w:t>Each subject is out of 100.</w:t>
      </w:r>
    </w:p>
    <w:p w14:paraId="6E14D043" w14:textId="77777777" w:rsidR="007103B8" w:rsidRDefault="00000000">
      <w:pPr>
        <w:pStyle w:val="ListBullet"/>
      </w:pPr>
      <w:r>
        <w:t>A student passes if every subject mark is at least 35.</w:t>
      </w:r>
    </w:p>
    <w:p w14:paraId="2F869560" w14:textId="77777777" w:rsidR="007103B8" w:rsidRDefault="00000000">
      <w:pPr>
        <w:pStyle w:val="Heading2"/>
      </w:pPr>
      <w:r>
        <w:t>4. Algorithm</w:t>
      </w:r>
    </w:p>
    <w:p w14:paraId="591D413D" w14:textId="77777777" w:rsidR="007103B8" w:rsidRDefault="00000000">
      <w:r>
        <w:t>1. Read three subject marks.</w:t>
      </w:r>
    </w:p>
    <w:p w14:paraId="525CB84C" w14:textId="77777777" w:rsidR="007103B8" w:rsidRDefault="00000000">
      <w:r>
        <w:t>2. Calculate total and average.</w:t>
      </w:r>
    </w:p>
    <w:p w14:paraId="4A170E1B" w14:textId="77777777" w:rsidR="007103B8" w:rsidRDefault="00000000">
      <w:r>
        <w:t>3. If every mark is at least 35, display Pass; otherwise, display Fail.</w:t>
      </w:r>
    </w:p>
    <w:p w14:paraId="7184FB1F" w14:textId="77777777" w:rsidR="007103B8" w:rsidRDefault="00000000">
      <w:r>
        <w:t>4. Display total and average.</w:t>
      </w:r>
    </w:p>
    <w:p w14:paraId="15A2C1E2" w14:textId="77777777" w:rsidR="007103B8" w:rsidRDefault="00000000">
      <w:pPr>
        <w:pStyle w:val="Heading2"/>
      </w:pPr>
      <w:r>
        <w:t>5. Flowchart</w:t>
      </w:r>
    </w:p>
    <w:p w14:paraId="1FF4CB0D" w14:textId="77777777" w:rsidR="007103B8" w:rsidRDefault="00000000">
      <w:r>
        <w:rPr>
          <w:noProof/>
        </w:rPr>
        <w:drawing>
          <wp:inline distT="0" distB="0" distL="0" distR="0" wp14:anchorId="7A95FF5A" wp14:editId="677229C9">
            <wp:extent cx="5120640" cy="39374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844C" w14:textId="77777777" w:rsidR="007103B8" w:rsidRDefault="00000000">
      <w:pPr>
        <w:pStyle w:val="Heading2"/>
      </w:pPr>
      <w:r>
        <w:t>6. Pseudocode</w:t>
      </w:r>
    </w:p>
    <w:p w14:paraId="66C61187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m1, m2, m3</w:t>
      </w:r>
    </w:p>
    <w:p w14:paraId="579B518A" w14:textId="77777777" w:rsidR="007103B8" w:rsidRDefault="00000000">
      <w:pPr>
        <w:ind w:left="288"/>
      </w:pPr>
      <w:r>
        <w:rPr>
          <w:rFonts w:ascii="Consolas" w:hAnsi="Consolas"/>
          <w:sz w:val="18"/>
        </w:rPr>
        <w:lastRenderedPageBreak/>
        <w:t>total = m1 + m2 + m3</w:t>
      </w:r>
    </w:p>
    <w:p w14:paraId="7C9411BE" w14:textId="77777777" w:rsidR="007103B8" w:rsidRDefault="00000000">
      <w:pPr>
        <w:ind w:left="288"/>
      </w:pPr>
      <w:r>
        <w:rPr>
          <w:rFonts w:ascii="Consolas" w:hAnsi="Consolas"/>
          <w:sz w:val="18"/>
        </w:rPr>
        <w:t>average = total / 3</w:t>
      </w:r>
    </w:p>
    <w:p w14:paraId="57799477" w14:textId="77777777" w:rsidR="007103B8" w:rsidRDefault="00000000">
      <w:pPr>
        <w:ind w:left="288"/>
      </w:pPr>
      <w:r>
        <w:rPr>
          <w:rFonts w:ascii="Consolas" w:hAnsi="Consolas"/>
          <w:sz w:val="18"/>
        </w:rPr>
        <w:t>IF m1 &gt;= 35 AND m2 &gt;= 35 AND m3 &gt;= 35: DISPLAY Pass</w:t>
      </w:r>
    </w:p>
    <w:p w14:paraId="6E418F8A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ELSE: DISPLAY Fail</w:t>
      </w:r>
    </w:p>
    <w:p w14:paraId="642C9A11" w14:textId="77777777" w:rsidR="007103B8" w:rsidRDefault="00000000">
      <w:pPr>
        <w:pStyle w:val="Heading2"/>
      </w:pPr>
      <w:r>
        <w:t>7. Python Source Code</w:t>
      </w:r>
    </w:p>
    <w:p w14:paraId="1E1F5E9C" w14:textId="77777777" w:rsidR="007103B8" w:rsidRDefault="00000000">
      <w:pPr>
        <w:spacing w:after="0"/>
      </w:pPr>
      <w:r>
        <w:rPr>
          <w:rFonts w:ascii="Consolas" w:hAnsi="Consolas"/>
          <w:sz w:val="16"/>
        </w:rPr>
        <w:t>m1 = int(input("Enter subject 1 marks: "))</w:t>
      </w:r>
    </w:p>
    <w:p w14:paraId="347D57BF" w14:textId="77777777" w:rsidR="007103B8" w:rsidRDefault="00000000">
      <w:pPr>
        <w:spacing w:after="0"/>
      </w:pPr>
      <w:r>
        <w:rPr>
          <w:rFonts w:ascii="Consolas" w:hAnsi="Consolas"/>
          <w:sz w:val="16"/>
        </w:rPr>
        <w:t>m2 = int(input("Enter subject 2 marks: "))</w:t>
      </w:r>
    </w:p>
    <w:p w14:paraId="479C0265" w14:textId="77777777" w:rsidR="007103B8" w:rsidRDefault="00000000">
      <w:pPr>
        <w:spacing w:after="0"/>
      </w:pPr>
      <w:r>
        <w:rPr>
          <w:rFonts w:ascii="Consolas" w:hAnsi="Consolas"/>
          <w:sz w:val="16"/>
        </w:rPr>
        <w:t>m3 = int(input("Enter subject 3 marks: "))</w:t>
      </w:r>
    </w:p>
    <w:p w14:paraId="4714A586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7E1ECE6E" w14:textId="77777777" w:rsidR="007103B8" w:rsidRDefault="00000000">
      <w:pPr>
        <w:spacing w:after="0"/>
      </w:pPr>
      <w:r>
        <w:rPr>
          <w:rFonts w:ascii="Consolas" w:hAnsi="Consolas"/>
          <w:sz w:val="16"/>
        </w:rPr>
        <w:t>total = m1 + m2 + m3</w:t>
      </w:r>
    </w:p>
    <w:p w14:paraId="7EE26079" w14:textId="77777777" w:rsidR="007103B8" w:rsidRDefault="00000000">
      <w:pPr>
        <w:spacing w:after="0"/>
      </w:pPr>
      <w:r>
        <w:rPr>
          <w:rFonts w:ascii="Consolas" w:hAnsi="Consolas"/>
          <w:sz w:val="16"/>
        </w:rPr>
        <w:t>average = total / 3</w:t>
      </w:r>
    </w:p>
    <w:p w14:paraId="4D9BEE61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print("Total marks:", total)</w:t>
      </w:r>
    </w:p>
    <w:p w14:paraId="7214D2C8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print("Average:", round(average, 2))</w:t>
      </w:r>
    </w:p>
    <w:p w14:paraId="23E730CE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774802E8" w14:textId="77777777" w:rsidR="007103B8" w:rsidRDefault="00000000">
      <w:pPr>
        <w:spacing w:after="0"/>
      </w:pPr>
      <w:r>
        <w:rPr>
          <w:rFonts w:ascii="Consolas" w:hAnsi="Consolas"/>
          <w:sz w:val="16"/>
        </w:rPr>
        <w:t>if m1 &gt;= 35 and m2 &gt;= 35 and m3 &gt;= 35:</w:t>
      </w:r>
    </w:p>
    <w:p w14:paraId="20A487B4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print("Result: Pass")</w:t>
      </w:r>
    </w:p>
    <w:p w14:paraId="62F6BCF6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else:</w:t>
      </w:r>
    </w:p>
    <w:p w14:paraId="2EBC0887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print("Result: Fail")</w:t>
      </w:r>
    </w:p>
    <w:p w14:paraId="7E9FF0BD" w14:textId="77777777" w:rsidR="007103B8" w:rsidRDefault="00000000">
      <w:pPr>
        <w:pStyle w:val="Heading2"/>
      </w:pPr>
      <w:r>
        <w:t>8. Test Cases</w:t>
      </w:r>
    </w:p>
    <w:p w14:paraId="58E390B9" w14:textId="77777777" w:rsidR="007103B8" w:rsidRDefault="00000000">
      <w:r>
        <w:t>Test 1: 70, 60, 80 → Pass. Test 2: 70, 30, 80 → Fail.</w:t>
      </w:r>
    </w:p>
    <w:p w14:paraId="2D33F208" w14:textId="77777777" w:rsidR="007103B8" w:rsidRDefault="00000000">
      <w:pPr>
        <w:pStyle w:val="Heading2"/>
      </w:pPr>
      <w:r>
        <w:t>Sample Output</w:t>
      </w:r>
    </w:p>
    <w:p w14:paraId="3CD8FB2B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70, 60, 80</w:t>
      </w:r>
    </w:p>
    <w:p w14:paraId="6B28676D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Total marks: 210</w:t>
      </w:r>
    </w:p>
    <w:p w14:paraId="0814B364" w14:textId="77777777" w:rsidR="007103B8" w:rsidRDefault="00000000">
      <w:pPr>
        <w:spacing w:after="0"/>
      </w:pPr>
      <w:r>
        <w:rPr>
          <w:rFonts w:ascii="Consolas" w:hAnsi="Consolas"/>
          <w:sz w:val="18"/>
        </w:rPr>
        <w:t>Average: 70.0</w:t>
      </w:r>
    </w:p>
    <w:p w14:paraId="1D32C14C" w14:textId="77777777" w:rsidR="007103B8" w:rsidRDefault="00000000">
      <w:pPr>
        <w:spacing w:after="0"/>
      </w:pPr>
      <w:r>
        <w:rPr>
          <w:rFonts w:ascii="Consolas" w:hAnsi="Consolas"/>
          <w:sz w:val="18"/>
        </w:rPr>
        <w:t>Result: Pass</w:t>
      </w:r>
    </w:p>
    <w:p w14:paraId="3F2E3C67" w14:textId="77777777" w:rsidR="007103B8" w:rsidRDefault="00000000">
      <w:pPr>
        <w:pStyle w:val="Heading2"/>
      </w:pPr>
      <w:r>
        <w:t>9. Conclusion</w:t>
      </w:r>
    </w:p>
    <w:p w14:paraId="6BD0134E" w14:textId="77777777" w:rsidR="007103B8" w:rsidRDefault="00000000">
      <w:r>
        <w:t>The program calculates marks and uses a condition to determine the result.</w:t>
      </w:r>
    </w:p>
    <w:p w14:paraId="28819A03" w14:textId="77777777" w:rsidR="007103B8" w:rsidRDefault="00000000">
      <w:r>
        <w:br w:type="page"/>
      </w:r>
    </w:p>
    <w:p w14:paraId="0EFE368A" w14:textId="77777777" w:rsidR="007103B8" w:rsidRDefault="00000000">
      <w:pPr>
        <w:pStyle w:val="Heading1"/>
      </w:pPr>
      <w:r>
        <w:lastRenderedPageBreak/>
        <w:t>Case Study 5: Attendance Recovery</w:t>
      </w:r>
    </w:p>
    <w:p w14:paraId="497F109E" w14:textId="77777777" w:rsidR="007103B8" w:rsidRDefault="00000000">
      <w:pPr>
        <w:pStyle w:val="Heading2"/>
      </w:pPr>
      <w:r>
        <w:t>1. Problem Statement</w:t>
      </w:r>
    </w:p>
    <w:p w14:paraId="2AAD57FD" w14:textId="77777777" w:rsidR="007103B8" w:rsidRDefault="00000000">
      <w:r>
        <w:t>Calculate current attendance percentage and find how many consecutive classes a student must attend to reach a target percentage.</w:t>
      </w:r>
    </w:p>
    <w:p w14:paraId="57154F8A" w14:textId="77777777" w:rsidR="007103B8" w:rsidRDefault="00000000">
      <w:pPr>
        <w:pStyle w:val="Heading2"/>
      </w:pPr>
      <w:r>
        <w:t>2. Objectives</w:t>
      </w:r>
    </w:p>
    <w:p w14:paraId="679937AC" w14:textId="77777777" w:rsidR="007103B8" w:rsidRDefault="00000000">
      <w:pPr>
        <w:pStyle w:val="ListBullet"/>
      </w:pPr>
      <w:r>
        <w:t>Calculate current attendance percentage.</w:t>
      </w:r>
    </w:p>
    <w:p w14:paraId="7BF9B9D1" w14:textId="77777777" w:rsidR="007103B8" w:rsidRDefault="00000000">
      <w:pPr>
        <w:pStyle w:val="ListBullet"/>
      </w:pPr>
      <w:r>
        <w:t>Find additional classes needed.</w:t>
      </w:r>
    </w:p>
    <w:p w14:paraId="365A7C31" w14:textId="77777777" w:rsidR="007103B8" w:rsidRDefault="00000000">
      <w:pPr>
        <w:pStyle w:val="Heading2"/>
      </w:pPr>
      <w:r>
        <w:t>3. Assumptions</w:t>
      </w:r>
    </w:p>
    <w:p w14:paraId="485B219E" w14:textId="77777777" w:rsidR="007103B8" w:rsidRDefault="00000000">
      <w:pPr>
        <w:pStyle w:val="ListBullet"/>
      </w:pPr>
      <w:r>
        <w:t>Total classes must be greater than zero.</w:t>
      </w:r>
    </w:p>
    <w:p w14:paraId="6B257E9E" w14:textId="77777777" w:rsidR="007103B8" w:rsidRDefault="00000000">
      <w:pPr>
        <w:pStyle w:val="ListBullet"/>
      </w:pPr>
      <w:r>
        <w:t>The student attends all additional classes.</w:t>
      </w:r>
    </w:p>
    <w:p w14:paraId="18775389" w14:textId="77777777" w:rsidR="007103B8" w:rsidRDefault="00000000">
      <w:pPr>
        <w:pStyle w:val="Heading2"/>
      </w:pPr>
      <w:r>
        <w:t>4. Algorithm</w:t>
      </w:r>
    </w:p>
    <w:p w14:paraId="34CC640B" w14:textId="77777777" w:rsidR="007103B8" w:rsidRDefault="00000000">
      <w:r>
        <w:t>1. Read total classes, attended classes, and target percentage.</w:t>
      </w:r>
    </w:p>
    <w:p w14:paraId="2026D975" w14:textId="77777777" w:rsidR="007103B8" w:rsidRDefault="00000000">
      <w:r>
        <w:t>2. Calculate current percentage.</w:t>
      </w:r>
    </w:p>
    <w:p w14:paraId="0D7120B8" w14:textId="77777777" w:rsidR="007103B8" w:rsidRDefault="00000000">
      <w:r>
        <w:t>3. Use a while loop to count future classes until the target is reached.</w:t>
      </w:r>
    </w:p>
    <w:p w14:paraId="4800E3B2" w14:textId="77777777" w:rsidR="007103B8" w:rsidRDefault="00000000">
      <w:r>
        <w:t>4. Display results.</w:t>
      </w:r>
    </w:p>
    <w:p w14:paraId="652C0DFC" w14:textId="77777777" w:rsidR="007103B8" w:rsidRDefault="00000000">
      <w:pPr>
        <w:pStyle w:val="Heading2"/>
      </w:pPr>
      <w:r>
        <w:t>5. Flowchart</w:t>
      </w:r>
    </w:p>
    <w:p w14:paraId="66217315" w14:textId="77777777" w:rsidR="007103B8" w:rsidRDefault="00000000">
      <w:r>
        <w:rPr>
          <w:noProof/>
        </w:rPr>
        <w:drawing>
          <wp:inline distT="0" distB="0" distL="0" distR="0" wp14:anchorId="21B9FB3C" wp14:editId="76E7DFE5">
            <wp:extent cx="5120640" cy="44290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2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D41B" w14:textId="77777777" w:rsidR="007103B8" w:rsidRDefault="00000000">
      <w:pPr>
        <w:pStyle w:val="Heading2"/>
      </w:pPr>
      <w:r>
        <w:lastRenderedPageBreak/>
        <w:t>6. Pseudocode</w:t>
      </w:r>
    </w:p>
    <w:p w14:paraId="00FDE3BC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total, attended, target</w:t>
      </w:r>
    </w:p>
    <w:p w14:paraId="27164132" w14:textId="77777777" w:rsidR="007103B8" w:rsidRDefault="00000000">
      <w:pPr>
        <w:ind w:left="288"/>
      </w:pPr>
      <w:r>
        <w:rPr>
          <w:rFonts w:ascii="Consolas" w:hAnsi="Consolas"/>
          <w:sz w:val="18"/>
        </w:rPr>
        <w:t>percentage = attended / total * 100</w:t>
      </w:r>
    </w:p>
    <w:p w14:paraId="1BCFE0DA" w14:textId="77777777" w:rsidR="007103B8" w:rsidRDefault="00000000">
      <w:pPr>
        <w:ind w:left="288"/>
      </w:pPr>
      <w:r>
        <w:rPr>
          <w:rFonts w:ascii="Consolas" w:hAnsi="Consolas"/>
          <w:sz w:val="18"/>
        </w:rPr>
        <w:t>future = 0</w:t>
      </w:r>
    </w:p>
    <w:p w14:paraId="10F1C754" w14:textId="77777777" w:rsidR="007103B8" w:rsidRDefault="00000000">
      <w:pPr>
        <w:ind w:left="288"/>
      </w:pPr>
      <w:r>
        <w:rPr>
          <w:rFonts w:ascii="Consolas" w:hAnsi="Consolas"/>
          <w:sz w:val="18"/>
        </w:rPr>
        <w:t>WHILE (attended + future) / (total + future) * 100 &lt; target: future = future + 1</w:t>
      </w:r>
    </w:p>
    <w:p w14:paraId="26789F39" w14:textId="77777777" w:rsidR="007103B8" w:rsidRDefault="00000000">
      <w:pPr>
        <w:ind w:left="288"/>
      </w:pPr>
      <w:r>
        <w:rPr>
          <w:rFonts w:ascii="Consolas" w:hAnsi="Consolas"/>
          <w:sz w:val="18"/>
        </w:rPr>
        <w:t>DISPLAY percentage, future</w:t>
      </w:r>
    </w:p>
    <w:p w14:paraId="7C81044A" w14:textId="77777777" w:rsidR="007103B8" w:rsidRDefault="00000000">
      <w:pPr>
        <w:pStyle w:val="Heading2"/>
      </w:pPr>
      <w:r>
        <w:t>7. Python Source Code</w:t>
      </w:r>
    </w:p>
    <w:p w14:paraId="7C8E846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total = int(input("Total classes: "))</w:t>
      </w:r>
    </w:p>
    <w:p w14:paraId="02795848" w14:textId="77777777" w:rsidR="007103B8" w:rsidRDefault="00000000">
      <w:pPr>
        <w:spacing w:after="0"/>
      </w:pPr>
      <w:r>
        <w:rPr>
          <w:rFonts w:ascii="Consolas" w:hAnsi="Consolas"/>
          <w:sz w:val="16"/>
        </w:rPr>
        <w:t>attended = int(input("Classes attended: "))</w:t>
      </w:r>
    </w:p>
    <w:p w14:paraId="043C69F2" w14:textId="77777777" w:rsidR="007103B8" w:rsidRDefault="00000000">
      <w:pPr>
        <w:spacing w:after="0"/>
      </w:pPr>
      <w:r>
        <w:rPr>
          <w:rFonts w:ascii="Consolas" w:hAnsi="Consolas"/>
          <w:sz w:val="16"/>
        </w:rPr>
        <w:t>target = float(input("Target percentage: "))</w:t>
      </w:r>
    </w:p>
    <w:p w14:paraId="1CB92DB4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071B132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if total &lt;= 0 or attended &lt; 0 or attended &gt; total or target &lt; 0 or target &gt; 100:</w:t>
      </w:r>
    </w:p>
    <w:p w14:paraId="34B95475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print("Invalid input")</w:t>
      </w:r>
    </w:p>
    <w:p w14:paraId="44E9D393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else:</w:t>
      </w:r>
    </w:p>
    <w:p w14:paraId="59668009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print("Current attendance:", round(attended / total * 100, 2), "%")</w:t>
      </w:r>
    </w:p>
    <w:p w14:paraId="4C4AC252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future = 0</w:t>
      </w:r>
    </w:p>
    <w:p w14:paraId="6B0D9097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while (attended + future) / (total + future) * 100 &lt; target:</w:t>
      </w:r>
    </w:p>
    <w:p w14:paraId="0270D1AB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future = future + 1</w:t>
      </w:r>
    </w:p>
    <w:p w14:paraId="3D28344F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print("Additional classes needed:", future)</w:t>
      </w:r>
    </w:p>
    <w:p w14:paraId="4A6B9477" w14:textId="77777777" w:rsidR="007103B8" w:rsidRDefault="00000000">
      <w:pPr>
        <w:pStyle w:val="Heading2"/>
      </w:pPr>
      <w:r>
        <w:t>8. Test Cases</w:t>
      </w:r>
    </w:p>
    <w:p w14:paraId="1C2B7AF1" w14:textId="77777777" w:rsidR="007103B8" w:rsidRDefault="00000000">
      <w:r>
        <w:t>Test 1: 40 total, 30 attended, target 75 → 0 additional classes. Test 2: 40 total, 24 attended, target 75 → 24 classes.</w:t>
      </w:r>
    </w:p>
    <w:p w14:paraId="4B181DA2" w14:textId="77777777" w:rsidR="007103B8" w:rsidRDefault="00000000">
      <w:pPr>
        <w:pStyle w:val="Heading2"/>
      </w:pPr>
      <w:r>
        <w:t>Sample Output</w:t>
      </w:r>
    </w:p>
    <w:p w14:paraId="77359E86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total 40, attended 24, target 75</w:t>
      </w:r>
    </w:p>
    <w:p w14:paraId="5F0F703E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Current attendance: 60.0 %</w:t>
      </w:r>
    </w:p>
    <w:p w14:paraId="6E51D436" w14:textId="77777777" w:rsidR="007103B8" w:rsidRDefault="00000000">
      <w:pPr>
        <w:spacing w:after="0"/>
      </w:pPr>
      <w:r>
        <w:rPr>
          <w:rFonts w:ascii="Consolas" w:hAnsi="Consolas"/>
          <w:sz w:val="18"/>
        </w:rPr>
        <w:t>Additional classes needed: 24</w:t>
      </w:r>
    </w:p>
    <w:p w14:paraId="544705B7" w14:textId="77777777" w:rsidR="007103B8" w:rsidRDefault="00000000">
      <w:pPr>
        <w:pStyle w:val="Heading2"/>
      </w:pPr>
      <w:r>
        <w:t>9. Conclusion</w:t>
      </w:r>
    </w:p>
    <w:p w14:paraId="43B31F1D" w14:textId="77777777" w:rsidR="007103B8" w:rsidRDefault="00000000">
      <w:r>
        <w:t>The program uses a while loop to find how many classes are needed to meet an attendance target.</w:t>
      </w:r>
    </w:p>
    <w:p w14:paraId="49BD6903" w14:textId="77777777" w:rsidR="007103B8" w:rsidRDefault="00000000">
      <w:r>
        <w:br w:type="page"/>
      </w:r>
    </w:p>
    <w:p w14:paraId="02726AE4" w14:textId="77777777" w:rsidR="007103B8" w:rsidRDefault="00000000">
      <w:pPr>
        <w:pStyle w:val="Heading1"/>
      </w:pPr>
      <w:r>
        <w:lastRenderedPageBreak/>
        <w:t>Case Study 6: ATM Transaction Simulation</w:t>
      </w:r>
    </w:p>
    <w:p w14:paraId="7A7B5549" w14:textId="77777777" w:rsidR="007103B8" w:rsidRDefault="00000000">
      <w:pPr>
        <w:pStyle w:val="Heading2"/>
      </w:pPr>
      <w:r>
        <w:t>1. Problem Statement</w:t>
      </w:r>
    </w:p>
    <w:p w14:paraId="6883D505" w14:textId="77777777" w:rsidR="007103B8" w:rsidRDefault="00000000">
      <w:r>
        <w:t>Simulate a bank account with deposit and withdrawal transactions.</w:t>
      </w:r>
    </w:p>
    <w:p w14:paraId="24900932" w14:textId="77777777" w:rsidR="007103B8" w:rsidRDefault="00000000">
      <w:pPr>
        <w:pStyle w:val="Heading2"/>
      </w:pPr>
      <w:r>
        <w:t>2. Objectives</w:t>
      </w:r>
    </w:p>
    <w:p w14:paraId="44BD779D" w14:textId="77777777" w:rsidR="007103B8" w:rsidRDefault="00000000">
      <w:pPr>
        <w:pStyle w:val="ListBullet"/>
      </w:pPr>
      <w:r>
        <w:t>Add deposits to the balance.</w:t>
      </w:r>
    </w:p>
    <w:p w14:paraId="33A2A192" w14:textId="77777777" w:rsidR="007103B8" w:rsidRDefault="00000000">
      <w:pPr>
        <w:pStyle w:val="ListBullet"/>
      </w:pPr>
      <w:r>
        <w:t>Allow withdrawals only when the balance is sufficient.</w:t>
      </w:r>
    </w:p>
    <w:p w14:paraId="011D2839" w14:textId="77777777" w:rsidR="007103B8" w:rsidRDefault="00000000">
      <w:pPr>
        <w:pStyle w:val="Heading2"/>
      </w:pPr>
      <w:r>
        <w:t>3. Assumptions</w:t>
      </w:r>
    </w:p>
    <w:p w14:paraId="569CBF70" w14:textId="77777777" w:rsidR="007103B8" w:rsidRDefault="00000000">
      <w:pPr>
        <w:pStyle w:val="ListBullet"/>
      </w:pPr>
      <w:r>
        <w:t>The opening balance and transaction amounts are non-negative.</w:t>
      </w:r>
    </w:p>
    <w:p w14:paraId="56691663" w14:textId="77777777" w:rsidR="007103B8" w:rsidRDefault="00000000">
      <w:pPr>
        <w:pStyle w:val="ListBullet"/>
      </w:pPr>
      <w:r>
        <w:t>D means deposit and W means withdrawal.</w:t>
      </w:r>
    </w:p>
    <w:p w14:paraId="188CAC15" w14:textId="77777777" w:rsidR="007103B8" w:rsidRDefault="00000000">
      <w:pPr>
        <w:pStyle w:val="Heading2"/>
      </w:pPr>
      <w:r>
        <w:t>4. Algorithm</w:t>
      </w:r>
    </w:p>
    <w:p w14:paraId="67B26C7B" w14:textId="77777777" w:rsidR="007103B8" w:rsidRDefault="00000000">
      <w:r>
        <w:t>1. Read opening balance.</w:t>
      </w:r>
    </w:p>
    <w:p w14:paraId="42F89622" w14:textId="77777777" w:rsidR="007103B8" w:rsidRDefault="00000000">
      <w:r>
        <w:t>2. Read transaction type and amount.</w:t>
      </w:r>
    </w:p>
    <w:p w14:paraId="55A45BF5" w14:textId="77777777" w:rsidR="007103B8" w:rsidRDefault="00000000">
      <w:r>
        <w:t>3. Add a deposit or subtract a valid withdrawal.</w:t>
      </w:r>
    </w:p>
    <w:p w14:paraId="1D68BC65" w14:textId="77777777" w:rsidR="007103B8" w:rsidRDefault="00000000">
      <w:r>
        <w:t>4. Reject invalid transactions.</w:t>
      </w:r>
    </w:p>
    <w:p w14:paraId="561021DE" w14:textId="77777777" w:rsidR="007103B8" w:rsidRDefault="00000000">
      <w:r>
        <w:t>5. Display final balance.</w:t>
      </w:r>
    </w:p>
    <w:p w14:paraId="43F01DCF" w14:textId="77777777" w:rsidR="007103B8" w:rsidRDefault="00000000">
      <w:pPr>
        <w:pStyle w:val="Heading2"/>
      </w:pPr>
      <w:r>
        <w:t>5. Flowchart</w:t>
      </w:r>
    </w:p>
    <w:p w14:paraId="6DB47812" w14:textId="77777777" w:rsidR="007103B8" w:rsidRDefault="00000000">
      <w:r>
        <w:rPr>
          <w:noProof/>
        </w:rPr>
        <w:drawing>
          <wp:inline distT="0" distB="0" distL="0" distR="0" wp14:anchorId="38854FC0" wp14:editId="6D514074">
            <wp:extent cx="5120640" cy="39374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3DA1" w14:textId="77777777" w:rsidR="007103B8" w:rsidRDefault="00000000">
      <w:pPr>
        <w:pStyle w:val="Heading2"/>
      </w:pPr>
      <w:r>
        <w:lastRenderedPageBreak/>
        <w:t>6. Pseudocode</w:t>
      </w:r>
    </w:p>
    <w:p w14:paraId="299C2354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balance, type, amount</w:t>
      </w:r>
    </w:p>
    <w:p w14:paraId="66041F2F" w14:textId="77777777" w:rsidR="007103B8" w:rsidRDefault="00000000">
      <w:pPr>
        <w:ind w:left="288"/>
      </w:pPr>
      <w:r>
        <w:rPr>
          <w:rFonts w:ascii="Consolas" w:hAnsi="Consolas"/>
          <w:sz w:val="18"/>
        </w:rPr>
        <w:t>IF amount &lt;= 0: reject</w:t>
      </w:r>
    </w:p>
    <w:p w14:paraId="472D4DD4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 IF type == D: balance = balance + amount</w:t>
      </w:r>
    </w:p>
    <w:p w14:paraId="300F8C3E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 IF type == W AND amount &lt;= balance: balance = balance - amount</w:t>
      </w:r>
    </w:p>
    <w:p w14:paraId="5F83F246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ELSE: reject</w:t>
      </w:r>
    </w:p>
    <w:p w14:paraId="63F259C5" w14:textId="77777777" w:rsidR="007103B8" w:rsidRDefault="00000000">
      <w:pPr>
        <w:ind w:left="288"/>
      </w:pPr>
      <w:r>
        <w:rPr>
          <w:rFonts w:ascii="Consolas" w:hAnsi="Consolas"/>
          <w:sz w:val="18"/>
        </w:rPr>
        <w:t>DISPLAY balance</w:t>
      </w:r>
    </w:p>
    <w:p w14:paraId="636ABB72" w14:textId="77777777" w:rsidR="007103B8" w:rsidRDefault="00000000">
      <w:pPr>
        <w:pStyle w:val="Heading2"/>
      </w:pPr>
      <w:r>
        <w:t>7. Python Source Code</w:t>
      </w:r>
    </w:p>
    <w:p w14:paraId="10A5FF4D" w14:textId="77777777" w:rsidR="007103B8" w:rsidRDefault="00000000">
      <w:pPr>
        <w:spacing w:after="0"/>
      </w:pPr>
      <w:r>
        <w:rPr>
          <w:rFonts w:ascii="Consolas" w:hAnsi="Consolas"/>
          <w:sz w:val="16"/>
        </w:rPr>
        <w:t>balance = float(input("Opening balance: "))</w:t>
      </w:r>
    </w:p>
    <w:p w14:paraId="4B3FDC41" w14:textId="77777777" w:rsidR="007103B8" w:rsidRDefault="00000000">
      <w:pPr>
        <w:spacing w:after="0"/>
      </w:pPr>
      <w:r>
        <w:rPr>
          <w:rFonts w:ascii="Consolas" w:hAnsi="Consolas"/>
          <w:sz w:val="16"/>
        </w:rPr>
        <w:t>kind = input("Enter D for deposit or W for withdrawal: ").upper()</w:t>
      </w:r>
    </w:p>
    <w:p w14:paraId="6BF174B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amount = float(input("Enter amount: "))</w:t>
      </w:r>
    </w:p>
    <w:p w14:paraId="2916844B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5FDDEA91" w14:textId="77777777" w:rsidR="007103B8" w:rsidRDefault="00000000">
      <w:pPr>
        <w:spacing w:after="0"/>
      </w:pPr>
      <w:r>
        <w:rPr>
          <w:rFonts w:ascii="Consolas" w:hAnsi="Consolas"/>
          <w:sz w:val="16"/>
        </w:rPr>
        <w:t>if amount &lt;= 0:</w:t>
      </w:r>
    </w:p>
    <w:p w14:paraId="5F7C94CA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print("Invalid amount")</w:t>
      </w:r>
    </w:p>
    <w:p w14:paraId="4964FA99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elif kind == "D":</w:t>
      </w:r>
    </w:p>
    <w:p w14:paraId="41EEAB08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balance = balance + amount</w:t>
      </w:r>
    </w:p>
    <w:p w14:paraId="7C241783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print("Deposit successful")</w:t>
      </w:r>
    </w:p>
    <w:p w14:paraId="0FA6F2FB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elif kind == "W":</w:t>
      </w:r>
    </w:p>
    <w:p w14:paraId="12C43A5D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if amount &lt;= balance:</w:t>
      </w:r>
    </w:p>
    <w:p w14:paraId="0CFFB796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balance = balance - amount</w:t>
      </w:r>
    </w:p>
    <w:p w14:paraId="4932B901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print("Withdrawal successful")</w:t>
      </w:r>
    </w:p>
    <w:p w14:paraId="39F02817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else:</w:t>
      </w:r>
    </w:p>
    <w:p w14:paraId="4D3ED432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print("Insufficient balance")</w:t>
      </w:r>
    </w:p>
    <w:p w14:paraId="7E5F53D5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else:</w:t>
      </w:r>
    </w:p>
    <w:p w14:paraId="2A201222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print("Invalid transaction type")</w:t>
      </w:r>
    </w:p>
    <w:p w14:paraId="2B6470A7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47428964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print("Final balance:", balance)</w:t>
      </w:r>
    </w:p>
    <w:p w14:paraId="5E9D892F" w14:textId="77777777" w:rsidR="007103B8" w:rsidRDefault="00000000">
      <w:pPr>
        <w:pStyle w:val="Heading2"/>
      </w:pPr>
      <w:r>
        <w:t>8. Test Cases</w:t>
      </w:r>
    </w:p>
    <w:p w14:paraId="5CA4B154" w14:textId="77777777" w:rsidR="007103B8" w:rsidRDefault="00000000">
      <w:r>
        <w:t>Test 1: balance 1000, deposit 500 → 1500. Test 2: balance 100, withdrawal 200 → insufficient balance and balance remains 100.</w:t>
      </w:r>
    </w:p>
    <w:p w14:paraId="3533DAE1" w14:textId="77777777" w:rsidR="007103B8" w:rsidRDefault="00000000">
      <w:pPr>
        <w:pStyle w:val="Heading2"/>
      </w:pPr>
      <w:r>
        <w:t>Sample Output</w:t>
      </w:r>
    </w:p>
    <w:p w14:paraId="2160AAC7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opening balance ₹1000, type W, amount ₹200</w:t>
      </w:r>
    </w:p>
    <w:p w14:paraId="1484613F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Withdrawal successful</w:t>
      </w:r>
    </w:p>
    <w:p w14:paraId="35937645" w14:textId="77777777" w:rsidR="007103B8" w:rsidRDefault="00000000">
      <w:pPr>
        <w:spacing w:after="0"/>
      </w:pPr>
      <w:r>
        <w:rPr>
          <w:rFonts w:ascii="Consolas" w:hAnsi="Consolas"/>
          <w:sz w:val="18"/>
        </w:rPr>
        <w:t>Final balance: 800.0</w:t>
      </w:r>
    </w:p>
    <w:p w14:paraId="752CFA5F" w14:textId="77777777" w:rsidR="007103B8" w:rsidRDefault="00000000">
      <w:pPr>
        <w:pStyle w:val="Heading2"/>
      </w:pPr>
      <w:r>
        <w:t>9. Conclusion</w:t>
      </w:r>
    </w:p>
    <w:p w14:paraId="598E0F63" w14:textId="77777777" w:rsidR="007103B8" w:rsidRDefault="00000000">
      <w:r>
        <w:t>The program demonstrates if-else conditions and updates a balance based on transactions.</w:t>
      </w:r>
    </w:p>
    <w:p w14:paraId="39F132FD" w14:textId="77777777" w:rsidR="007103B8" w:rsidRDefault="00000000">
      <w:r>
        <w:br w:type="page"/>
      </w:r>
    </w:p>
    <w:p w14:paraId="753DEE92" w14:textId="77777777" w:rsidR="007103B8" w:rsidRDefault="00000000">
      <w:pPr>
        <w:pStyle w:val="Heading1"/>
      </w:pPr>
      <w:r>
        <w:lastRenderedPageBreak/>
        <w:t>Case Study 7: Fuel Consumption and Route Cost</w:t>
      </w:r>
    </w:p>
    <w:p w14:paraId="63F64EFF" w14:textId="77777777" w:rsidR="007103B8" w:rsidRDefault="00000000">
      <w:pPr>
        <w:pStyle w:val="Heading2"/>
      </w:pPr>
      <w:r>
        <w:t>1. Problem Statement</w:t>
      </w:r>
    </w:p>
    <w:p w14:paraId="7B41857E" w14:textId="77777777" w:rsidR="007103B8" w:rsidRDefault="00000000">
      <w:r>
        <w:t>Calculate fuel required for a journey and its total fuel cost.</w:t>
      </w:r>
    </w:p>
    <w:p w14:paraId="1BAB3274" w14:textId="77777777" w:rsidR="007103B8" w:rsidRDefault="00000000">
      <w:pPr>
        <w:pStyle w:val="Heading2"/>
      </w:pPr>
      <w:r>
        <w:t>2. Objectives</w:t>
      </w:r>
    </w:p>
    <w:p w14:paraId="11BB5367" w14:textId="77777777" w:rsidR="007103B8" w:rsidRDefault="00000000">
      <w:pPr>
        <w:pStyle w:val="ListBullet"/>
      </w:pPr>
      <w:r>
        <w:t>Calculate fuel needed from distance and mileage.</w:t>
      </w:r>
    </w:p>
    <w:p w14:paraId="5A7B3FED" w14:textId="77777777" w:rsidR="007103B8" w:rsidRDefault="00000000">
      <w:pPr>
        <w:pStyle w:val="ListBullet"/>
      </w:pPr>
      <w:r>
        <w:t>Calculate the total cost.</w:t>
      </w:r>
    </w:p>
    <w:p w14:paraId="45505910" w14:textId="77777777" w:rsidR="007103B8" w:rsidRDefault="00000000">
      <w:pPr>
        <w:pStyle w:val="Heading2"/>
      </w:pPr>
      <w:r>
        <w:t>3. Assumptions</w:t>
      </w:r>
    </w:p>
    <w:p w14:paraId="36759F38" w14:textId="77777777" w:rsidR="007103B8" w:rsidRDefault="00000000">
      <w:pPr>
        <w:pStyle w:val="ListBullet"/>
      </w:pPr>
      <w:r>
        <w:t>Distance and mileage must be positive.</w:t>
      </w:r>
    </w:p>
    <w:p w14:paraId="5969EA1B" w14:textId="77777777" w:rsidR="007103B8" w:rsidRDefault="00000000">
      <w:pPr>
        <w:pStyle w:val="ListBullet"/>
      </w:pPr>
      <w:r>
        <w:t>Fuel price is per litre.</w:t>
      </w:r>
    </w:p>
    <w:p w14:paraId="4F46E194" w14:textId="77777777" w:rsidR="007103B8" w:rsidRDefault="00000000">
      <w:pPr>
        <w:pStyle w:val="Heading2"/>
      </w:pPr>
      <w:r>
        <w:t>4. Algorithm</w:t>
      </w:r>
    </w:p>
    <w:p w14:paraId="6D48C773" w14:textId="77777777" w:rsidR="007103B8" w:rsidRDefault="00000000">
      <w:r>
        <w:t>1. Read distance, mileage, and fuel price.</w:t>
      </w:r>
    </w:p>
    <w:p w14:paraId="1C187B12" w14:textId="77777777" w:rsidR="007103B8" w:rsidRDefault="00000000">
      <w:r>
        <w:t>2. Validate values.</w:t>
      </w:r>
    </w:p>
    <w:p w14:paraId="7236116A" w14:textId="77777777" w:rsidR="007103B8" w:rsidRDefault="00000000">
      <w:r>
        <w:t>3. Fuel needed = distance / mileage.</w:t>
      </w:r>
    </w:p>
    <w:p w14:paraId="1F471256" w14:textId="77777777" w:rsidR="007103B8" w:rsidRDefault="00000000">
      <w:r>
        <w:t>4. Cost = fuel needed * fuel price.</w:t>
      </w:r>
    </w:p>
    <w:p w14:paraId="0497266B" w14:textId="77777777" w:rsidR="007103B8" w:rsidRDefault="00000000">
      <w:r>
        <w:t>5. Display results.</w:t>
      </w:r>
    </w:p>
    <w:p w14:paraId="35A97AB0" w14:textId="77777777" w:rsidR="007103B8" w:rsidRDefault="00000000">
      <w:pPr>
        <w:pStyle w:val="Heading2"/>
      </w:pPr>
      <w:r>
        <w:t>5. Flowchart</w:t>
      </w:r>
    </w:p>
    <w:p w14:paraId="41D48508" w14:textId="77777777" w:rsidR="007103B8" w:rsidRDefault="00000000">
      <w:r>
        <w:rPr>
          <w:noProof/>
        </w:rPr>
        <w:drawing>
          <wp:inline distT="0" distB="0" distL="0" distR="0" wp14:anchorId="61229BD3" wp14:editId="07C0C6E5">
            <wp:extent cx="5120640" cy="39374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6E9B" w14:textId="77777777" w:rsidR="007103B8" w:rsidRDefault="00000000">
      <w:pPr>
        <w:pStyle w:val="Heading2"/>
      </w:pPr>
      <w:r>
        <w:lastRenderedPageBreak/>
        <w:t>6. Pseudocode</w:t>
      </w:r>
    </w:p>
    <w:p w14:paraId="589FFCF6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distance, mileage, price</w:t>
      </w:r>
    </w:p>
    <w:p w14:paraId="0CB83C3E" w14:textId="77777777" w:rsidR="007103B8" w:rsidRDefault="00000000">
      <w:pPr>
        <w:ind w:left="288"/>
      </w:pPr>
      <w:r>
        <w:rPr>
          <w:rFonts w:ascii="Consolas" w:hAnsi="Consolas"/>
          <w:sz w:val="18"/>
        </w:rPr>
        <w:t>IF distance &lt; 0 OR mileage &lt;= 0 OR price &lt; 0: DISPLAY invalid</w:t>
      </w:r>
    </w:p>
    <w:p w14:paraId="12EBC5F5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 fuel = distance / mileage</w:t>
      </w:r>
    </w:p>
    <w:p w14:paraId="7A15FAA7" w14:textId="77777777" w:rsidR="007103B8" w:rsidRDefault="00000000">
      <w:pPr>
        <w:ind w:left="288"/>
      </w:pPr>
      <w:r>
        <w:rPr>
          <w:rFonts w:ascii="Consolas" w:hAnsi="Consolas"/>
          <w:sz w:val="18"/>
        </w:rPr>
        <w:t>cost = fuel * price</w:t>
      </w:r>
    </w:p>
    <w:p w14:paraId="383DD0C7" w14:textId="77777777" w:rsidR="007103B8" w:rsidRDefault="00000000">
      <w:pPr>
        <w:ind w:left="288"/>
      </w:pPr>
      <w:r>
        <w:rPr>
          <w:rFonts w:ascii="Consolas" w:hAnsi="Consolas"/>
          <w:sz w:val="18"/>
        </w:rPr>
        <w:t>DISPLAY fuel, cost</w:t>
      </w:r>
    </w:p>
    <w:p w14:paraId="367F42BA" w14:textId="77777777" w:rsidR="007103B8" w:rsidRDefault="00000000">
      <w:pPr>
        <w:pStyle w:val="Heading2"/>
      </w:pPr>
      <w:r>
        <w:t>7. Python Source Code</w:t>
      </w:r>
    </w:p>
    <w:p w14:paraId="4B2FAAA4" w14:textId="77777777" w:rsidR="007103B8" w:rsidRDefault="00000000">
      <w:pPr>
        <w:spacing w:after="0"/>
      </w:pPr>
      <w:r>
        <w:rPr>
          <w:rFonts w:ascii="Consolas" w:hAnsi="Consolas"/>
          <w:sz w:val="16"/>
        </w:rPr>
        <w:t>distance = float(input("Journey distance in km: "))</w:t>
      </w:r>
    </w:p>
    <w:p w14:paraId="7EB243F2" w14:textId="77777777" w:rsidR="007103B8" w:rsidRDefault="00000000">
      <w:pPr>
        <w:spacing w:after="0"/>
      </w:pPr>
      <w:r>
        <w:rPr>
          <w:rFonts w:ascii="Consolas" w:hAnsi="Consolas"/>
          <w:sz w:val="16"/>
        </w:rPr>
        <w:t>mileage = float(input("Vehicle mileage in km per litre: "))</w:t>
      </w:r>
    </w:p>
    <w:p w14:paraId="17E58A1C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price = float(input("Fuel price per litre: "))</w:t>
      </w:r>
    </w:p>
    <w:p w14:paraId="5BF01CED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2592984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if distance &lt; 0 or mileage &lt;= 0 or price &lt; 0:</w:t>
      </w:r>
    </w:p>
    <w:p w14:paraId="03E79529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print("Invalid input")</w:t>
      </w:r>
    </w:p>
    <w:p w14:paraId="66520B6D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else:</w:t>
      </w:r>
    </w:p>
    <w:p w14:paraId="748D4403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fuel = distance / mileage</w:t>
      </w:r>
    </w:p>
    <w:p w14:paraId="6A772B1C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cost = fuel * price</w:t>
      </w:r>
    </w:p>
    <w:p w14:paraId="78BDD378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print("Fuel required:", round(fuel, 2), "litres")</w:t>
      </w:r>
    </w:p>
    <w:p w14:paraId="25669DED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print("Fuel cost: Rs.", round(cost, 2))</w:t>
      </w:r>
    </w:p>
    <w:p w14:paraId="6CC56656" w14:textId="77777777" w:rsidR="007103B8" w:rsidRDefault="00000000">
      <w:pPr>
        <w:pStyle w:val="Heading2"/>
      </w:pPr>
      <w:r>
        <w:t>8. Test Cases</w:t>
      </w:r>
    </w:p>
    <w:p w14:paraId="6BF3D7E4" w14:textId="77777777" w:rsidR="007103B8" w:rsidRDefault="00000000">
      <w:r>
        <w:t>Test 1: 150 km, 15 km/litre, ₹100/litre → 10 litres, ₹1000. Test 2: 100 km, 20 km/litre, ₹95/litre → 5 litres, ₹475.</w:t>
      </w:r>
    </w:p>
    <w:p w14:paraId="04AE4057" w14:textId="77777777" w:rsidR="007103B8" w:rsidRDefault="00000000">
      <w:pPr>
        <w:pStyle w:val="Heading2"/>
      </w:pPr>
      <w:r>
        <w:t>Sample Output</w:t>
      </w:r>
    </w:p>
    <w:p w14:paraId="2BE6FC7C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distance 150 km, mileage 15 km/litre, fuel price ₹100/litre</w:t>
      </w:r>
    </w:p>
    <w:p w14:paraId="5770E156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Fuel required: 10.0 litres</w:t>
      </w:r>
    </w:p>
    <w:p w14:paraId="2081743D" w14:textId="77777777" w:rsidR="007103B8" w:rsidRDefault="00000000">
      <w:pPr>
        <w:spacing w:after="0"/>
      </w:pPr>
      <w:r>
        <w:rPr>
          <w:rFonts w:ascii="Consolas" w:hAnsi="Consolas"/>
          <w:sz w:val="18"/>
        </w:rPr>
        <w:t>Fuel cost: Rs. 1000.0</w:t>
      </w:r>
    </w:p>
    <w:p w14:paraId="21551364" w14:textId="77777777" w:rsidR="007103B8" w:rsidRDefault="00000000">
      <w:pPr>
        <w:pStyle w:val="Heading2"/>
      </w:pPr>
      <w:r>
        <w:t>9. Conclusion</w:t>
      </w:r>
    </w:p>
    <w:p w14:paraId="57D5A4E4" w14:textId="77777777" w:rsidR="007103B8" w:rsidRDefault="00000000">
      <w:r>
        <w:t>The program calculates fuel requirements and journey cost using arithmetic operators.</w:t>
      </w:r>
    </w:p>
    <w:p w14:paraId="3A239632" w14:textId="77777777" w:rsidR="007103B8" w:rsidRDefault="00000000">
      <w:r>
        <w:br w:type="page"/>
      </w:r>
    </w:p>
    <w:p w14:paraId="0245CE11" w14:textId="77777777" w:rsidR="007103B8" w:rsidRDefault="00000000">
      <w:pPr>
        <w:pStyle w:val="Heading1"/>
      </w:pPr>
      <w:r>
        <w:lastRenderedPageBreak/>
        <w:t>Case Study 8: Password Policy Validation</w:t>
      </w:r>
    </w:p>
    <w:p w14:paraId="4AFF03BE" w14:textId="77777777" w:rsidR="007103B8" w:rsidRDefault="00000000">
      <w:pPr>
        <w:pStyle w:val="Heading2"/>
      </w:pPr>
      <w:r>
        <w:t>1. Problem Statement</w:t>
      </w:r>
    </w:p>
    <w:p w14:paraId="343F7841" w14:textId="77777777" w:rsidR="007103B8" w:rsidRDefault="00000000">
      <w:r>
        <w:t>Check whether a sample password has at least eight characters and contains both a letter and a digit.</w:t>
      </w:r>
    </w:p>
    <w:p w14:paraId="01F51322" w14:textId="77777777" w:rsidR="007103B8" w:rsidRDefault="00000000">
      <w:pPr>
        <w:pStyle w:val="Heading2"/>
      </w:pPr>
      <w:r>
        <w:t>2. Objectives</w:t>
      </w:r>
    </w:p>
    <w:p w14:paraId="31EBB7B3" w14:textId="77777777" w:rsidR="007103B8" w:rsidRDefault="00000000">
      <w:pPr>
        <w:pStyle w:val="ListBullet"/>
      </w:pPr>
      <w:r>
        <w:t>Check password length.</w:t>
      </w:r>
    </w:p>
    <w:p w14:paraId="3AF31849" w14:textId="77777777" w:rsidR="007103B8" w:rsidRDefault="00000000">
      <w:pPr>
        <w:pStyle w:val="ListBullet"/>
      </w:pPr>
      <w:r>
        <w:t>Check for letters and digits.</w:t>
      </w:r>
    </w:p>
    <w:p w14:paraId="1AF7733A" w14:textId="77777777" w:rsidR="007103B8" w:rsidRDefault="00000000">
      <w:pPr>
        <w:pStyle w:val="Heading2"/>
      </w:pPr>
      <w:r>
        <w:t>3. Assumptions</w:t>
      </w:r>
    </w:p>
    <w:p w14:paraId="220C2F38" w14:textId="77777777" w:rsidR="007103B8" w:rsidRDefault="00000000">
      <w:pPr>
        <w:pStyle w:val="ListBullet"/>
      </w:pPr>
      <w:r>
        <w:t>This is a basic classroom exercise, not a complete security checker.</w:t>
      </w:r>
    </w:p>
    <w:p w14:paraId="487C4532" w14:textId="77777777" w:rsidR="007103B8" w:rsidRDefault="00000000">
      <w:pPr>
        <w:pStyle w:val="ListBullet"/>
      </w:pPr>
      <w:r>
        <w:t>The program does not save the password.</w:t>
      </w:r>
    </w:p>
    <w:p w14:paraId="62775E70" w14:textId="77777777" w:rsidR="007103B8" w:rsidRDefault="00000000">
      <w:pPr>
        <w:pStyle w:val="Heading2"/>
      </w:pPr>
      <w:r>
        <w:t>4. Algorithm</w:t>
      </w:r>
    </w:p>
    <w:p w14:paraId="186ECF46" w14:textId="77777777" w:rsidR="007103B8" w:rsidRDefault="00000000">
      <w:r>
        <w:t>1. Read a sample password.</w:t>
      </w:r>
    </w:p>
    <w:p w14:paraId="6E126913" w14:textId="77777777" w:rsidR="007103B8" w:rsidRDefault="00000000">
      <w:r>
        <w:t>2. Check its length.</w:t>
      </w:r>
    </w:p>
    <w:p w14:paraId="5355E407" w14:textId="77777777" w:rsidR="007103B8" w:rsidRDefault="00000000">
      <w:r>
        <w:t>3. Loop through characters to find a letter and a digit.</w:t>
      </w:r>
    </w:p>
    <w:p w14:paraId="2119D090" w14:textId="77777777" w:rsidR="007103B8" w:rsidRDefault="00000000">
      <w:r>
        <w:t>4. Display whether it meets the sample rules.</w:t>
      </w:r>
    </w:p>
    <w:p w14:paraId="7662ECFD" w14:textId="77777777" w:rsidR="007103B8" w:rsidRDefault="00000000">
      <w:pPr>
        <w:pStyle w:val="Heading2"/>
      </w:pPr>
      <w:r>
        <w:t>5. Flowchart</w:t>
      </w:r>
    </w:p>
    <w:p w14:paraId="4C2AAD74" w14:textId="77777777" w:rsidR="007103B8" w:rsidRDefault="00000000">
      <w:r>
        <w:rPr>
          <w:noProof/>
        </w:rPr>
        <w:drawing>
          <wp:inline distT="0" distB="0" distL="0" distR="0" wp14:anchorId="099AFF7C" wp14:editId="1A47E5AE">
            <wp:extent cx="5120640" cy="34497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4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2B9C" w14:textId="77777777" w:rsidR="007103B8" w:rsidRDefault="00000000">
      <w:pPr>
        <w:pStyle w:val="Heading2"/>
      </w:pPr>
      <w:r>
        <w:t>6. Pseudocode</w:t>
      </w:r>
    </w:p>
    <w:p w14:paraId="578ECBCC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password</w:t>
      </w:r>
    </w:p>
    <w:p w14:paraId="1C2D3FEE" w14:textId="77777777" w:rsidR="007103B8" w:rsidRDefault="00000000">
      <w:pPr>
        <w:ind w:left="288"/>
      </w:pPr>
      <w:r>
        <w:rPr>
          <w:rFonts w:ascii="Consolas" w:hAnsi="Consolas"/>
          <w:sz w:val="18"/>
        </w:rPr>
        <w:t>SET letter = False, digit = False</w:t>
      </w:r>
    </w:p>
    <w:p w14:paraId="0EFA59BE" w14:textId="77777777" w:rsidR="007103B8" w:rsidRDefault="00000000">
      <w:pPr>
        <w:ind w:left="288"/>
      </w:pPr>
      <w:r>
        <w:rPr>
          <w:rFonts w:ascii="Consolas" w:hAnsi="Consolas"/>
          <w:sz w:val="18"/>
        </w:rPr>
        <w:t>FOR each character: check isalpha and isdigit</w:t>
      </w:r>
    </w:p>
    <w:p w14:paraId="35517E0E" w14:textId="77777777" w:rsidR="007103B8" w:rsidRDefault="00000000">
      <w:pPr>
        <w:ind w:left="288"/>
      </w:pPr>
      <w:r>
        <w:rPr>
          <w:rFonts w:ascii="Consolas" w:hAnsi="Consolas"/>
          <w:sz w:val="18"/>
        </w:rPr>
        <w:lastRenderedPageBreak/>
        <w:t>IF length &gt;= 8 AND letter AND digit: DISPLAY valid</w:t>
      </w:r>
    </w:p>
    <w:p w14:paraId="125DA320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 DISPLAY invalid</w:t>
      </w:r>
    </w:p>
    <w:p w14:paraId="2D47B368" w14:textId="77777777" w:rsidR="007103B8" w:rsidRDefault="00000000">
      <w:pPr>
        <w:pStyle w:val="Heading2"/>
      </w:pPr>
      <w:r>
        <w:t>7. Python Source Code</w:t>
      </w:r>
    </w:p>
    <w:p w14:paraId="32BA59C6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password = input("Enter a sample password: ")</w:t>
      </w:r>
    </w:p>
    <w:p w14:paraId="3212D53A" w14:textId="77777777" w:rsidR="007103B8" w:rsidRDefault="00000000">
      <w:pPr>
        <w:spacing w:after="0"/>
      </w:pPr>
      <w:r>
        <w:rPr>
          <w:rFonts w:ascii="Consolas" w:hAnsi="Consolas"/>
          <w:sz w:val="16"/>
        </w:rPr>
        <w:t>has_letter = False</w:t>
      </w:r>
    </w:p>
    <w:p w14:paraId="178AD2D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has_digit = False</w:t>
      </w:r>
    </w:p>
    <w:p w14:paraId="43C626A4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23C53A72" w14:textId="77777777" w:rsidR="007103B8" w:rsidRDefault="00000000">
      <w:pPr>
        <w:spacing w:after="0"/>
      </w:pPr>
      <w:r>
        <w:rPr>
          <w:rFonts w:ascii="Consolas" w:hAnsi="Consolas"/>
          <w:sz w:val="16"/>
        </w:rPr>
        <w:t>for ch in password:</w:t>
      </w:r>
    </w:p>
    <w:p w14:paraId="605FEB39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if ch.isalpha():</w:t>
      </w:r>
    </w:p>
    <w:p w14:paraId="5ACFD24E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has_letter = True</w:t>
      </w:r>
    </w:p>
    <w:p w14:paraId="71C3EA0D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if ch.isdigit():</w:t>
      </w:r>
    </w:p>
    <w:p w14:paraId="03F6EE43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has_digit = True</w:t>
      </w:r>
    </w:p>
    <w:p w14:paraId="331F256E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4CEBC36D" w14:textId="77777777" w:rsidR="007103B8" w:rsidRDefault="00000000">
      <w:pPr>
        <w:spacing w:after="0"/>
      </w:pPr>
      <w:r>
        <w:rPr>
          <w:rFonts w:ascii="Consolas" w:hAnsi="Consolas"/>
          <w:sz w:val="16"/>
        </w:rPr>
        <w:t>if len(password) &gt;= 8 and has_letter and has_digit:</w:t>
      </w:r>
    </w:p>
    <w:p w14:paraId="0BB51DF8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print("Password meets the sample rules")</w:t>
      </w:r>
    </w:p>
    <w:p w14:paraId="3E4B5FC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else:</w:t>
      </w:r>
    </w:p>
    <w:p w14:paraId="6CA52C7A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print("Password does not meet the sample rules")</w:t>
      </w:r>
    </w:p>
    <w:p w14:paraId="17A83B76" w14:textId="77777777" w:rsidR="007103B8" w:rsidRDefault="00000000">
      <w:pPr>
        <w:pStyle w:val="Heading2"/>
      </w:pPr>
      <w:r>
        <w:t>8. Test Cases</w:t>
      </w:r>
    </w:p>
    <w:p w14:paraId="2BFDCA27" w14:textId="77777777" w:rsidR="007103B8" w:rsidRDefault="00000000">
      <w:r>
        <w:t>Test 1: student123 → meets rules. Test 2: abc12 → does not meet rules.</w:t>
      </w:r>
    </w:p>
    <w:p w14:paraId="4240FB0E" w14:textId="77777777" w:rsidR="007103B8" w:rsidRDefault="00000000">
      <w:pPr>
        <w:pStyle w:val="Heading2"/>
      </w:pPr>
      <w:r>
        <w:t>Sample Output</w:t>
      </w:r>
    </w:p>
    <w:p w14:paraId="51EC2D77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student123</w:t>
      </w:r>
    </w:p>
    <w:p w14:paraId="6C98FEDA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Password meets the sample rules</w:t>
      </w:r>
    </w:p>
    <w:p w14:paraId="4475DC1E" w14:textId="77777777" w:rsidR="007103B8" w:rsidRDefault="00000000">
      <w:pPr>
        <w:pStyle w:val="Heading2"/>
      </w:pPr>
      <w:r>
        <w:t>9. Conclusion</w:t>
      </w:r>
    </w:p>
    <w:p w14:paraId="788A4C87" w14:textId="77777777" w:rsidR="007103B8" w:rsidRDefault="00000000">
      <w:r>
        <w:t>The program practices strings, loops, and conditional statements.</w:t>
      </w:r>
    </w:p>
    <w:p w14:paraId="6CA6CAE1" w14:textId="77777777" w:rsidR="007103B8" w:rsidRDefault="00000000">
      <w:r>
        <w:br w:type="page"/>
      </w:r>
    </w:p>
    <w:p w14:paraId="55C2130C" w14:textId="77777777" w:rsidR="007103B8" w:rsidRDefault="00000000">
      <w:pPr>
        <w:pStyle w:val="Heading1"/>
      </w:pPr>
      <w:r>
        <w:lastRenderedPageBreak/>
        <w:t>Case Study 9: Text Compression</w:t>
      </w:r>
    </w:p>
    <w:p w14:paraId="11619033" w14:textId="77777777" w:rsidR="007103B8" w:rsidRDefault="00000000">
      <w:pPr>
        <w:pStyle w:val="Heading2"/>
      </w:pPr>
      <w:r>
        <w:t>1. Problem Statement</w:t>
      </w:r>
    </w:p>
    <w:p w14:paraId="66E5AA06" w14:textId="77777777" w:rsidR="007103B8" w:rsidRDefault="00000000">
      <w:r>
        <w:t>Replace each group of consecutive repeated characters with the character and its count.</w:t>
      </w:r>
    </w:p>
    <w:p w14:paraId="13B89C8C" w14:textId="77777777" w:rsidR="007103B8" w:rsidRDefault="00000000">
      <w:pPr>
        <w:pStyle w:val="Heading2"/>
      </w:pPr>
      <w:r>
        <w:t>2. Objectives</w:t>
      </w:r>
    </w:p>
    <w:p w14:paraId="2C5A5DB5" w14:textId="77777777" w:rsidR="007103B8" w:rsidRDefault="00000000">
      <w:pPr>
        <w:pStyle w:val="ListBullet"/>
      </w:pPr>
      <w:r>
        <w:t>Find repeated consecutive characters.</w:t>
      </w:r>
    </w:p>
    <w:p w14:paraId="21C9C119" w14:textId="77777777" w:rsidR="007103B8" w:rsidRDefault="00000000">
      <w:pPr>
        <w:pStyle w:val="ListBullet"/>
      </w:pPr>
      <w:r>
        <w:t>Display a simple compressed string.</w:t>
      </w:r>
    </w:p>
    <w:p w14:paraId="5401957A" w14:textId="77777777" w:rsidR="007103B8" w:rsidRDefault="00000000">
      <w:pPr>
        <w:pStyle w:val="Heading2"/>
      </w:pPr>
      <w:r>
        <w:t>3. Assumptions</w:t>
      </w:r>
    </w:p>
    <w:p w14:paraId="5BD04867" w14:textId="77777777" w:rsidR="007103B8" w:rsidRDefault="00000000">
      <w:pPr>
        <w:pStyle w:val="ListBullet"/>
      </w:pPr>
      <w:r>
        <w:t>Input should not contain spaces for this beginner version.</w:t>
      </w:r>
    </w:p>
    <w:p w14:paraId="60768483" w14:textId="77777777" w:rsidR="007103B8" w:rsidRDefault="00000000">
      <w:pPr>
        <w:pStyle w:val="ListBullet"/>
      </w:pPr>
      <w:r>
        <w:t>Every character is followed by its count.</w:t>
      </w:r>
    </w:p>
    <w:p w14:paraId="3DC6816A" w14:textId="77777777" w:rsidR="007103B8" w:rsidRDefault="00000000">
      <w:pPr>
        <w:pStyle w:val="Heading2"/>
      </w:pPr>
      <w:r>
        <w:t>4. Algorithm</w:t>
      </w:r>
    </w:p>
    <w:p w14:paraId="035F8199" w14:textId="77777777" w:rsidR="007103B8" w:rsidRDefault="00000000">
      <w:r>
        <w:t>1. Read text.</w:t>
      </w:r>
    </w:p>
    <w:p w14:paraId="01FB8601" w14:textId="77777777" w:rsidR="007103B8" w:rsidRDefault="00000000">
      <w:r>
        <w:t>2. Count consecutive matching characters.</w:t>
      </w:r>
    </w:p>
    <w:p w14:paraId="2950896A" w14:textId="77777777" w:rsidR="007103B8" w:rsidRDefault="00000000">
      <w:r>
        <w:t>3. Append each character and count to the result.</w:t>
      </w:r>
    </w:p>
    <w:p w14:paraId="11B47211" w14:textId="77777777" w:rsidR="007103B8" w:rsidRDefault="00000000">
      <w:r>
        <w:t>4. Display compressed text.</w:t>
      </w:r>
    </w:p>
    <w:p w14:paraId="5288B663" w14:textId="77777777" w:rsidR="007103B8" w:rsidRDefault="00000000">
      <w:pPr>
        <w:pStyle w:val="Heading2"/>
      </w:pPr>
      <w:r>
        <w:t>5. Flowchart</w:t>
      </w:r>
    </w:p>
    <w:p w14:paraId="61C9E75A" w14:textId="77777777" w:rsidR="007103B8" w:rsidRDefault="00000000">
      <w:r>
        <w:rPr>
          <w:noProof/>
        </w:rPr>
        <w:drawing>
          <wp:inline distT="0" distB="0" distL="0" distR="0" wp14:anchorId="53430F70" wp14:editId="4EB4239D">
            <wp:extent cx="5120640" cy="3449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4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5D69" w14:textId="77777777" w:rsidR="007103B8" w:rsidRDefault="00000000">
      <w:pPr>
        <w:pStyle w:val="Heading2"/>
      </w:pPr>
      <w:r>
        <w:t>6. Pseudocode</w:t>
      </w:r>
    </w:p>
    <w:p w14:paraId="10B54656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text</w:t>
      </w:r>
    </w:p>
    <w:p w14:paraId="155805C5" w14:textId="77777777" w:rsidR="007103B8" w:rsidRDefault="00000000">
      <w:pPr>
        <w:ind w:left="288"/>
      </w:pPr>
      <w:r>
        <w:rPr>
          <w:rFonts w:ascii="Consolas" w:hAnsi="Consolas"/>
          <w:sz w:val="18"/>
        </w:rPr>
        <w:t>IF text is empty: DISPLAY empty</w:t>
      </w:r>
    </w:p>
    <w:p w14:paraId="6CE216B4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 SET encoded = empty, count = 1</w:t>
      </w:r>
    </w:p>
    <w:p w14:paraId="388DE3D0" w14:textId="77777777" w:rsidR="007103B8" w:rsidRDefault="00000000">
      <w:pPr>
        <w:ind w:left="288"/>
      </w:pPr>
      <w:r>
        <w:rPr>
          <w:rFonts w:ascii="Consolas" w:hAnsi="Consolas"/>
          <w:sz w:val="18"/>
        </w:rPr>
        <w:lastRenderedPageBreak/>
        <w:t>SCAN each next character</w:t>
      </w:r>
    </w:p>
    <w:p w14:paraId="3669761C" w14:textId="77777777" w:rsidR="007103B8" w:rsidRDefault="00000000">
      <w:pPr>
        <w:ind w:left="288"/>
      </w:pPr>
      <w:r>
        <w:rPr>
          <w:rFonts w:ascii="Consolas" w:hAnsi="Consolas"/>
          <w:sz w:val="18"/>
        </w:rPr>
        <w:t>IF same as previous: increase count; ELSE append previous and count</w:t>
      </w:r>
    </w:p>
    <w:p w14:paraId="06E4D7F5" w14:textId="77777777" w:rsidR="007103B8" w:rsidRDefault="00000000">
      <w:pPr>
        <w:ind w:left="288"/>
      </w:pPr>
      <w:r>
        <w:rPr>
          <w:rFonts w:ascii="Consolas" w:hAnsi="Consolas"/>
          <w:sz w:val="18"/>
        </w:rPr>
        <w:t>Append last character and count</w:t>
      </w:r>
    </w:p>
    <w:p w14:paraId="143D85EF" w14:textId="77777777" w:rsidR="007103B8" w:rsidRDefault="00000000">
      <w:pPr>
        <w:ind w:left="288"/>
      </w:pPr>
      <w:r>
        <w:rPr>
          <w:rFonts w:ascii="Consolas" w:hAnsi="Consolas"/>
          <w:sz w:val="18"/>
        </w:rPr>
        <w:t>DISPLAY encoded</w:t>
      </w:r>
    </w:p>
    <w:p w14:paraId="1747D095" w14:textId="77777777" w:rsidR="007103B8" w:rsidRDefault="00000000">
      <w:pPr>
        <w:pStyle w:val="Heading2"/>
      </w:pPr>
      <w:r>
        <w:t>7. Python Source Code</w:t>
      </w:r>
    </w:p>
    <w:p w14:paraId="3919A4CB" w14:textId="77777777" w:rsidR="007103B8" w:rsidRDefault="00000000">
      <w:pPr>
        <w:spacing w:after="0"/>
      </w:pPr>
      <w:r>
        <w:rPr>
          <w:rFonts w:ascii="Consolas" w:hAnsi="Consolas"/>
          <w:sz w:val="16"/>
        </w:rPr>
        <w:t>text = input("Enter text without spaces: ")</w:t>
      </w:r>
    </w:p>
    <w:p w14:paraId="27D3D039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03E7D155" w14:textId="77777777" w:rsidR="007103B8" w:rsidRDefault="00000000">
      <w:pPr>
        <w:spacing w:after="0"/>
      </w:pPr>
      <w:r>
        <w:rPr>
          <w:rFonts w:ascii="Consolas" w:hAnsi="Consolas"/>
          <w:sz w:val="16"/>
        </w:rPr>
        <w:t>if text == "":</w:t>
      </w:r>
    </w:p>
    <w:p w14:paraId="6F566D50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print("Empty input")</w:t>
      </w:r>
    </w:p>
    <w:p w14:paraId="61AC822F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else:</w:t>
      </w:r>
    </w:p>
    <w:p w14:paraId="320B231C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encoded = ""</w:t>
      </w:r>
    </w:p>
    <w:p w14:paraId="704EC16F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count = 1</w:t>
      </w:r>
    </w:p>
    <w:p w14:paraId="185FBE7B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for i in range(1, len(text)):</w:t>
      </w:r>
    </w:p>
    <w:p w14:paraId="2C1B319A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if text[i] == text[i - 1]:</w:t>
      </w:r>
    </w:p>
    <w:p w14:paraId="2A4AAE46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    count = count + 1</w:t>
      </w:r>
    </w:p>
    <w:p w14:paraId="0E0C784B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else:</w:t>
      </w:r>
    </w:p>
    <w:p w14:paraId="0F6F85F4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    encoded = encoded + text[i - 1] + str(count)</w:t>
      </w:r>
    </w:p>
    <w:p w14:paraId="447297AA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        count = 1</w:t>
      </w:r>
    </w:p>
    <w:p w14:paraId="7B312D2B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encoded = encoded + text[-1] + str(count)</w:t>
      </w:r>
    </w:p>
    <w:p w14:paraId="289ED7B6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print("Compressed text:", encoded)</w:t>
      </w:r>
    </w:p>
    <w:p w14:paraId="70C63C27" w14:textId="77777777" w:rsidR="007103B8" w:rsidRDefault="00000000">
      <w:pPr>
        <w:pStyle w:val="Heading2"/>
      </w:pPr>
      <w:r>
        <w:t>8. Test Cases</w:t>
      </w:r>
    </w:p>
    <w:p w14:paraId="7FFE989A" w14:textId="77777777" w:rsidR="007103B8" w:rsidRDefault="00000000">
      <w:r>
        <w:t>Test 1: aaabbc → a3b2c1. Test 2: aaaa → a4.</w:t>
      </w:r>
    </w:p>
    <w:p w14:paraId="653156A3" w14:textId="77777777" w:rsidR="007103B8" w:rsidRDefault="00000000">
      <w:pPr>
        <w:pStyle w:val="Heading2"/>
      </w:pPr>
      <w:r>
        <w:t>Sample Output</w:t>
      </w:r>
    </w:p>
    <w:p w14:paraId="30D58D72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aaabbc</w:t>
      </w:r>
    </w:p>
    <w:p w14:paraId="0BA02D47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Compressed text: a3b2c1</w:t>
      </w:r>
    </w:p>
    <w:p w14:paraId="1AF5AE9F" w14:textId="77777777" w:rsidR="007103B8" w:rsidRDefault="00000000">
      <w:pPr>
        <w:pStyle w:val="Heading2"/>
      </w:pPr>
      <w:r>
        <w:t>9. Conclusion</w:t>
      </w:r>
    </w:p>
    <w:p w14:paraId="5E38DB95" w14:textId="77777777" w:rsidR="007103B8" w:rsidRDefault="00000000">
      <w:r>
        <w:t>The program introduces simple string processing and consecutive character counting.</w:t>
      </w:r>
    </w:p>
    <w:p w14:paraId="464CCA74" w14:textId="77777777" w:rsidR="007103B8" w:rsidRDefault="00000000">
      <w:r>
        <w:br w:type="page"/>
      </w:r>
    </w:p>
    <w:p w14:paraId="0AFFB07E" w14:textId="77777777" w:rsidR="007103B8" w:rsidRDefault="00000000">
      <w:pPr>
        <w:pStyle w:val="Heading1"/>
      </w:pPr>
      <w:r>
        <w:lastRenderedPageBreak/>
        <w:t>Case Study 10: Food Waste Monitoring</w:t>
      </w:r>
    </w:p>
    <w:p w14:paraId="0E2277EA" w14:textId="77777777" w:rsidR="007103B8" w:rsidRDefault="00000000">
      <w:pPr>
        <w:pStyle w:val="Heading2"/>
      </w:pPr>
      <w:r>
        <w:t>1. Problem Statement</w:t>
      </w:r>
    </w:p>
    <w:p w14:paraId="5B5F10F1" w14:textId="77777777" w:rsidR="007103B8" w:rsidRDefault="00000000">
      <w:r>
        <w:t>Calculate leftover meals and the percentage of food wasted in a canteen.</w:t>
      </w:r>
    </w:p>
    <w:p w14:paraId="6919CB95" w14:textId="77777777" w:rsidR="007103B8" w:rsidRDefault="00000000">
      <w:pPr>
        <w:pStyle w:val="Heading2"/>
      </w:pPr>
      <w:r>
        <w:t>2. Objectives</w:t>
      </w:r>
    </w:p>
    <w:p w14:paraId="1DA411C3" w14:textId="77777777" w:rsidR="007103B8" w:rsidRDefault="00000000">
      <w:pPr>
        <w:pStyle w:val="ListBullet"/>
      </w:pPr>
      <w:r>
        <w:t>Calculate leftover meals.</w:t>
      </w:r>
    </w:p>
    <w:p w14:paraId="3A4A1844" w14:textId="77777777" w:rsidR="007103B8" w:rsidRDefault="00000000">
      <w:pPr>
        <w:pStyle w:val="ListBullet"/>
      </w:pPr>
      <w:r>
        <w:t>Calculate waste percentage.</w:t>
      </w:r>
    </w:p>
    <w:p w14:paraId="4791CBE8" w14:textId="77777777" w:rsidR="007103B8" w:rsidRDefault="00000000">
      <w:pPr>
        <w:pStyle w:val="Heading2"/>
      </w:pPr>
      <w:r>
        <w:t>3. Assumptions</w:t>
      </w:r>
    </w:p>
    <w:p w14:paraId="3F487001" w14:textId="77777777" w:rsidR="007103B8" w:rsidRDefault="00000000">
      <w:pPr>
        <w:pStyle w:val="ListBullet"/>
      </w:pPr>
      <w:r>
        <w:t>Meals prepared must be greater than zero for percentage calculation.</w:t>
      </w:r>
    </w:p>
    <w:p w14:paraId="58FD9F58" w14:textId="77777777" w:rsidR="007103B8" w:rsidRDefault="00000000">
      <w:pPr>
        <w:pStyle w:val="ListBullet"/>
      </w:pPr>
      <w:r>
        <w:t>Meals served cannot exceed meals prepared.</w:t>
      </w:r>
    </w:p>
    <w:p w14:paraId="14D6C9AA" w14:textId="77777777" w:rsidR="007103B8" w:rsidRDefault="00000000">
      <w:pPr>
        <w:pStyle w:val="Heading2"/>
      </w:pPr>
      <w:r>
        <w:t>4. Algorithm</w:t>
      </w:r>
    </w:p>
    <w:p w14:paraId="0F03384E" w14:textId="77777777" w:rsidR="007103B8" w:rsidRDefault="00000000">
      <w:r>
        <w:t>1. Read meals prepared and served.</w:t>
      </w:r>
    </w:p>
    <w:p w14:paraId="0993CEFF" w14:textId="77777777" w:rsidR="007103B8" w:rsidRDefault="00000000">
      <w:r>
        <w:t>2. Validate values.</w:t>
      </w:r>
    </w:p>
    <w:p w14:paraId="0678CB21" w14:textId="77777777" w:rsidR="007103B8" w:rsidRDefault="00000000">
      <w:r>
        <w:t>3. Leftovers = prepared − served.</w:t>
      </w:r>
    </w:p>
    <w:p w14:paraId="63157732" w14:textId="77777777" w:rsidR="007103B8" w:rsidRDefault="00000000">
      <w:r>
        <w:t>4. Calculate percentage wasted.</w:t>
      </w:r>
    </w:p>
    <w:p w14:paraId="498A9A92" w14:textId="77777777" w:rsidR="007103B8" w:rsidRDefault="00000000">
      <w:r>
        <w:t>5. Display results.</w:t>
      </w:r>
    </w:p>
    <w:p w14:paraId="6558B1F9" w14:textId="77777777" w:rsidR="007103B8" w:rsidRDefault="00000000">
      <w:pPr>
        <w:pStyle w:val="Heading2"/>
      </w:pPr>
      <w:r>
        <w:t>5. Flowchart</w:t>
      </w:r>
    </w:p>
    <w:p w14:paraId="16B07C9E" w14:textId="77777777" w:rsidR="007103B8" w:rsidRDefault="00000000">
      <w:r>
        <w:rPr>
          <w:noProof/>
        </w:rPr>
        <w:drawing>
          <wp:inline distT="0" distB="0" distL="0" distR="0" wp14:anchorId="6FC71566" wp14:editId="438CE251">
            <wp:extent cx="5120640" cy="39374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3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871A" w14:textId="77777777" w:rsidR="007103B8" w:rsidRDefault="00000000">
      <w:pPr>
        <w:pStyle w:val="Heading2"/>
      </w:pPr>
      <w:r>
        <w:lastRenderedPageBreak/>
        <w:t>6. Pseudocode</w:t>
      </w:r>
    </w:p>
    <w:p w14:paraId="01B0B1C9" w14:textId="77777777" w:rsidR="007103B8" w:rsidRDefault="00000000">
      <w:pPr>
        <w:ind w:left="288"/>
      </w:pPr>
      <w:r>
        <w:rPr>
          <w:rFonts w:ascii="Consolas" w:hAnsi="Consolas"/>
          <w:sz w:val="18"/>
        </w:rPr>
        <w:t>READ prepared, served</w:t>
      </w:r>
    </w:p>
    <w:p w14:paraId="72A12E7A" w14:textId="77777777" w:rsidR="007103B8" w:rsidRDefault="00000000">
      <w:pPr>
        <w:ind w:left="288"/>
      </w:pPr>
      <w:r>
        <w:rPr>
          <w:rFonts w:ascii="Consolas" w:hAnsi="Consolas"/>
          <w:sz w:val="18"/>
        </w:rPr>
        <w:t>IF prepared &lt;= 0 OR served &lt; 0 OR served &gt; prepared: DISPLAY invalid</w:t>
      </w:r>
    </w:p>
    <w:p w14:paraId="2C8102F2" w14:textId="77777777" w:rsidR="007103B8" w:rsidRDefault="00000000">
      <w:pPr>
        <w:ind w:left="288"/>
      </w:pPr>
      <w:r>
        <w:rPr>
          <w:rFonts w:ascii="Consolas" w:hAnsi="Consolas"/>
          <w:sz w:val="18"/>
        </w:rPr>
        <w:t>ELSE waste = prepared - served</w:t>
      </w:r>
    </w:p>
    <w:p w14:paraId="6C5ADBCC" w14:textId="77777777" w:rsidR="007103B8" w:rsidRDefault="00000000">
      <w:pPr>
        <w:ind w:left="288"/>
      </w:pPr>
      <w:r>
        <w:rPr>
          <w:rFonts w:ascii="Consolas" w:hAnsi="Consolas"/>
          <w:sz w:val="18"/>
        </w:rPr>
        <w:t>percentage = waste / prepared * 100</w:t>
      </w:r>
    </w:p>
    <w:p w14:paraId="74AF11CC" w14:textId="77777777" w:rsidR="007103B8" w:rsidRDefault="00000000">
      <w:pPr>
        <w:ind w:left="288"/>
      </w:pPr>
      <w:r>
        <w:rPr>
          <w:rFonts w:ascii="Consolas" w:hAnsi="Consolas"/>
          <w:sz w:val="18"/>
        </w:rPr>
        <w:t>DISPLAY waste, percentage</w:t>
      </w:r>
    </w:p>
    <w:p w14:paraId="7B4AC680" w14:textId="77777777" w:rsidR="007103B8" w:rsidRDefault="00000000">
      <w:pPr>
        <w:pStyle w:val="Heading2"/>
      </w:pPr>
      <w:r>
        <w:t>7. Python Source Code</w:t>
      </w:r>
    </w:p>
    <w:p w14:paraId="7EAE2564" w14:textId="77777777" w:rsidR="007103B8" w:rsidRDefault="00000000">
      <w:pPr>
        <w:spacing w:after="0"/>
      </w:pPr>
      <w:r>
        <w:rPr>
          <w:rFonts w:ascii="Consolas" w:hAnsi="Consolas"/>
          <w:sz w:val="16"/>
        </w:rPr>
        <w:t>prepared = int(input("Meals prepared: "))</w:t>
      </w:r>
    </w:p>
    <w:p w14:paraId="79DD6822" w14:textId="77777777" w:rsidR="007103B8" w:rsidRDefault="00000000">
      <w:pPr>
        <w:spacing w:after="0"/>
      </w:pPr>
      <w:r>
        <w:rPr>
          <w:rFonts w:ascii="Consolas" w:hAnsi="Consolas"/>
          <w:sz w:val="16"/>
        </w:rPr>
        <w:t>served = int(input("Meals served: "))</w:t>
      </w:r>
    </w:p>
    <w:p w14:paraId="3DF0D577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</w:t>
      </w:r>
    </w:p>
    <w:p w14:paraId="5B3A0C79" w14:textId="77777777" w:rsidR="007103B8" w:rsidRDefault="00000000">
      <w:pPr>
        <w:spacing w:after="0"/>
      </w:pPr>
      <w:r>
        <w:rPr>
          <w:rFonts w:ascii="Consolas" w:hAnsi="Consolas"/>
          <w:sz w:val="16"/>
        </w:rPr>
        <w:t>if prepared &lt;= 0 or served &lt; 0 or served &gt; prepared:</w:t>
      </w:r>
    </w:p>
    <w:p w14:paraId="5CFD5A6B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print("Invalid meal data")</w:t>
      </w:r>
    </w:p>
    <w:p w14:paraId="7E829A40" w14:textId="77777777" w:rsidR="007103B8" w:rsidRDefault="00000000">
      <w:pPr>
        <w:spacing w:after="0"/>
      </w:pPr>
      <w:r>
        <w:rPr>
          <w:rFonts w:ascii="Consolas" w:hAnsi="Consolas"/>
          <w:sz w:val="16"/>
        </w:rPr>
        <w:t>else:</w:t>
      </w:r>
    </w:p>
    <w:p w14:paraId="73649237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waste = prepared - served</w:t>
      </w:r>
    </w:p>
    <w:p w14:paraId="744A49AE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percentage = waste / prepared * 100</w:t>
      </w:r>
    </w:p>
    <w:p w14:paraId="60F9823C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print("Leftover meals:", waste)</w:t>
      </w:r>
    </w:p>
    <w:p w14:paraId="5F061289" w14:textId="77777777" w:rsidR="007103B8" w:rsidRDefault="00000000">
      <w:pPr>
        <w:spacing w:after="0"/>
      </w:pPr>
      <w:r>
        <w:rPr>
          <w:rFonts w:ascii="Consolas" w:hAnsi="Consolas"/>
          <w:sz w:val="16"/>
        </w:rPr>
        <w:t xml:space="preserve">    print("Waste percentage:", round(percentage, 2), "%")</w:t>
      </w:r>
    </w:p>
    <w:p w14:paraId="0701EA57" w14:textId="77777777" w:rsidR="007103B8" w:rsidRDefault="00000000">
      <w:pPr>
        <w:pStyle w:val="Heading2"/>
      </w:pPr>
      <w:r>
        <w:t>8. Test Cases</w:t>
      </w:r>
    </w:p>
    <w:p w14:paraId="6F87B38A" w14:textId="77777777" w:rsidR="007103B8" w:rsidRDefault="00000000">
      <w:r>
        <w:t>Test 1: 100 prepared, 85 served → 15 leftovers, 15%. Test 2: 80 prepared, 76 served → 4 leftovers, 5%.</w:t>
      </w:r>
    </w:p>
    <w:p w14:paraId="43FFAE38" w14:textId="77777777" w:rsidR="007103B8" w:rsidRDefault="00000000">
      <w:pPr>
        <w:pStyle w:val="Heading2"/>
      </w:pPr>
      <w:r>
        <w:t>Sample Output</w:t>
      </w:r>
    </w:p>
    <w:p w14:paraId="42CB6233" w14:textId="77777777" w:rsidR="007103B8" w:rsidRDefault="00000000">
      <w:pPr>
        <w:spacing w:after="0"/>
      </w:pPr>
      <w:r>
        <w:rPr>
          <w:rFonts w:ascii="Consolas" w:hAnsi="Consolas"/>
          <w:sz w:val="18"/>
        </w:rPr>
        <w:t>Input: meals prepared 100, meals served 85</w:t>
      </w:r>
    </w:p>
    <w:p w14:paraId="0F831FCA" w14:textId="77777777" w:rsidR="007103B8" w:rsidRDefault="00000000">
      <w:pPr>
        <w:spacing w:after="0"/>
      </w:pPr>
      <w:r>
        <w:rPr>
          <w:rFonts w:ascii="Consolas" w:hAnsi="Consolas"/>
          <w:sz w:val="18"/>
        </w:rPr>
        <w:t>Output: Leftover meals: 15</w:t>
      </w:r>
    </w:p>
    <w:p w14:paraId="34673305" w14:textId="77777777" w:rsidR="007103B8" w:rsidRDefault="00000000">
      <w:pPr>
        <w:spacing w:after="0"/>
      </w:pPr>
      <w:r>
        <w:rPr>
          <w:rFonts w:ascii="Consolas" w:hAnsi="Consolas"/>
          <w:sz w:val="18"/>
        </w:rPr>
        <w:t>Waste percentage: 15.0 %</w:t>
      </w:r>
    </w:p>
    <w:p w14:paraId="761D07DA" w14:textId="77777777" w:rsidR="007103B8" w:rsidRDefault="00000000">
      <w:pPr>
        <w:pStyle w:val="Heading2"/>
      </w:pPr>
      <w:r>
        <w:t>9. Conclusion</w:t>
      </w:r>
    </w:p>
    <w:p w14:paraId="52C32982" w14:textId="77777777" w:rsidR="007103B8" w:rsidRDefault="00000000">
      <w:r>
        <w:t>The program helps monitor leftover food and calculate the percentage of waste.</w:t>
      </w:r>
    </w:p>
    <w:sectPr w:rsidR="007103B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068773">
    <w:abstractNumId w:val="8"/>
  </w:num>
  <w:num w:numId="2" w16cid:durableId="764039050">
    <w:abstractNumId w:val="6"/>
  </w:num>
  <w:num w:numId="3" w16cid:durableId="280499014">
    <w:abstractNumId w:val="5"/>
  </w:num>
  <w:num w:numId="4" w16cid:durableId="1886984444">
    <w:abstractNumId w:val="4"/>
  </w:num>
  <w:num w:numId="5" w16cid:durableId="1774857483">
    <w:abstractNumId w:val="7"/>
  </w:num>
  <w:num w:numId="6" w16cid:durableId="1205096700">
    <w:abstractNumId w:val="3"/>
  </w:num>
  <w:num w:numId="7" w16cid:durableId="186992874">
    <w:abstractNumId w:val="2"/>
  </w:num>
  <w:num w:numId="8" w16cid:durableId="55788690">
    <w:abstractNumId w:val="1"/>
  </w:num>
  <w:num w:numId="9" w16cid:durableId="1503202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A6B"/>
    <w:rsid w:val="0015074B"/>
    <w:rsid w:val="0029639D"/>
    <w:rsid w:val="00326F90"/>
    <w:rsid w:val="007103B8"/>
    <w:rsid w:val="008552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9FAF7"/>
  <w14:defaultImageDpi w14:val="300"/>
  <w15:docId w15:val="{8BE484D1-BBF7-451C-BE6D-4F7B54C0C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2257</Words>
  <Characters>12867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Kotha Nagamani</cp:lastModifiedBy>
  <cp:revision>2</cp:revision>
  <dcterms:created xsi:type="dcterms:W3CDTF">2013-12-23T23:15:00Z</dcterms:created>
  <dcterms:modified xsi:type="dcterms:W3CDTF">2026-10-24T09:22:00Z</dcterms:modified>
  <cp:category/>
</cp:coreProperties>
</file>